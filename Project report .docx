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47AB5" w14:textId="77777777" w:rsidR="007546D6" w:rsidRPr="00B60422" w:rsidRDefault="00DE72F6">
      <w:pPr>
        <w:spacing w:before="1100"/>
        <w:jc w:val="center"/>
        <w:rPr>
          <w:color w:val="000000" w:themeColor="text1"/>
        </w:rPr>
      </w:pPr>
      <w:r w:rsidRPr="00B60422">
        <w:rPr>
          <w:b/>
          <w:color w:val="000000" w:themeColor="text1"/>
          <w:sz w:val="30"/>
        </w:rPr>
        <w:t>A CASE-STUDY BASED REPORT</w:t>
      </w:r>
    </w:p>
    <w:p w14:paraId="4EA42AD9" w14:textId="77777777" w:rsidR="007546D6" w:rsidRPr="00B60422" w:rsidRDefault="00DE72F6">
      <w:pPr>
        <w:spacing w:before="300"/>
        <w:jc w:val="center"/>
        <w:rPr>
          <w:color w:val="000000" w:themeColor="text1"/>
        </w:rPr>
      </w:pPr>
      <w:r w:rsidRPr="00B60422">
        <w:rPr>
          <w:b/>
          <w:color w:val="000000" w:themeColor="text1"/>
          <w:sz w:val="36"/>
        </w:rPr>
        <w:t>Job Recommendation and Candidate Matching Using</w:t>
      </w:r>
      <w:r w:rsidRPr="00B60422">
        <w:rPr>
          <w:b/>
          <w:color w:val="000000" w:themeColor="text1"/>
          <w:sz w:val="36"/>
        </w:rPr>
        <w:br/>
        <w:t>Content-Based Filtering and Cosine Similarity</w:t>
      </w:r>
    </w:p>
    <w:p w14:paraId="0B0CB069" w14:textId="77777777" w:rsidR="007546D6" w:rsidRPr="00B60422" w:rsidRDefault="00DE72F6">
      <w:pPr>
        <w:spacing w:before="440"/>
        <w:jc w:val="center"/>
        <w:rPr>
          <w:color w:val="000000" w:themeColor="text1"/>
        </w:rPr>
      </w:pPr>
      <w:r w:rsidRPr="00B60422">
        <w:rPr>
          <w:color w:val="000000" w:themeColor="text1"/>
          <w:sz w:val="22"/>
        </w:rPr>
        <w:t>Submitted in partial fulfilment of the requirements for the course</w:t>
      </w:r>
      <w:r w:rsidRPr="00B60422">
        <w:rPr>
          <w:color w:val="000000" w:themeColor="text1"/>
          <w:sz w:val="22"/>
        </w:rPr>
        <w:br/>
        <w:t>MACHINE LEARNING</w:t>
      </w:r>
      <w:r w:rsidRPr="00B60422">
        <w:rPr>
          <w:color w:val="000000" w:themeColor="text1"/>
          <w:sz w:val="22"/>
        </w:rPr>
        <w:br/>
      </w:r>
      <w:r w:rsidRPr="00B60422">
        <w:rPr>
          <w:color w:val="000000" w:themeColor="text1"/>
          <w:sz w:val="22"/>
        </w:rPr>
        <w:br/>
        <w:t>BACHELOR OF TECHNOLOGY</w:t>
      </w:r>
      <w:r w:rsidRPr="00B60422">
        <w:rPr>
          <w:color w:val="000000" w:themeColor="text1"/>
          <w:sz w:val="22"/>
        </w:rPr>
        <w:br/>
        <w:t>in</w:t>
      </w:r>
      <w:r w:rsidRPr="00B60422">
        <w:rPr>
          <w:color w:val="000000" w:themeColor="text1"/>
          <w:sz w:val="22"/>
        </w:rPr>
        <w:br/>
        <w:t>COMPUTER SCIENCE AND ENGINEERING</w:t>
      </w:r>
      <w:r w:rsidRPr="00B60422">
        <w:rPr>
          <w:color w:val="000000" w:themeColor="text1"/>
          <w:sz w:val="22"/>
        </w:rPr>
        <w:br/>
      </w:r>
      <w:r w:rsidRPr="00B60422">
        <w:rPr>
          <w:color w:val="000000" w:themeColor="text1"/>
          <w:sz w:val="22"/>
        </w:rPr>
        <w:br/>
        <w:t>A.Y. 2026–27</w:t>
      </w:r>
    </w:p>
    <w:p w14:paraId="00D85D01" w14:textId="77777777" w:rsidR="007546D6" w:rsidRPr="00B60422" w:rsidRDefault="00DE72F6">
      <w:pPr>
        <w:spacing w:before="360"/>
        <w:jc w:val="center"/>
        <w:rPr>
          <w:color w:val="000000" w:themeColor="text1"/>
        </w:rPr>
      </w:pPr>
      <w:r w:rsidRPr="00B60422">
        <w:rPr>
          <w:color w:val="000000" w:themeColor="text1"/>
          <w:sz w:val="22"/>
        </w:rPr>
        <w:t>BY</w:t>
      </w:r>
      <w:r w:rsidRPr="00B60422">
        <w:rPr>
          <w:color w:val="000000" w:themeColor="text1"/>
          <w:sz w:val="22"/>
        </w:rPr>
        <w:br/>
        <w:t>B. Sai Sri Hasini – 2520030116</w:t>
      </w:r>
      <w:r w:rsidRPr="00B60422">
        <w:rPr>
          <w:color w:val="000000" w:themeColor="text1"/>
          <w:sz w:val="22"/>
        </w:rPr>
        <w:br/>
        <w:t>P. Dhanasri – 2520030115</w:t>
      </w:r>
      <w:r w:rsidRPr="00B60422">
        <w:rPr>
          <w:color w:val="000000" w:themeColor="text1"/>
          <w:sz w:val="22"/>
        </w:rPr>
        <w:br/>
      </w:r>
      <w:r w:rsidRPr="00B60422">
        <w:rPr>
          <w:color w:val="000000" w:themeColor="text1"/>
          <w:sz w:val="22"/>
        </w:rPr>
        <w:br/>
        <w:t>Under the Guidance of</w:t>
      </w:r>
      <w:r w:rsidRPr="00B60422">
        <w:rPr>
          <w:color w:val="000000" w:themeColor="text1"/>
          <w:sz w:val="22"/>
        </w:rPr>
        <w:br/>
        <w:t>Mr. Shaik Asif</w:t>
      </w:r>
      <w:r w:rsidRPr="00B60422">
        <w:rPr>
          <w:color w:val="000000" w:themeColor="text1"/>
          <w:sz w:val="22"/>
        </w:rPr>
        <w:br/>
        <w:t>Assistant Professor, Department of CSE</w:t>
      </w:r>
    </w:p>
    <w:p w14:paraId="00AA5DB9" w14:textId="77777777" w:rsidR="00B60422" w:rsidRDefault="00B60422" w:rsidP="00B60422">
      <w:pPr>
        <w:rPr>
          <w:color w:val="000000" w:themeColor="text1"/>
        </w:rPr>
      </w:pPr>
    </w:p>
    <w:p w14:paraId="72B70442" w14:textId="73C84663" w:rsidR="00B60422" w:rsidRDefault="00B60422" w:rsidP="00B60422">
      <w:pPr>
        <w:jc w:val="center"/>
        <w:rPr>
          <w:b/>
          <w:color w:val="000000" w:themeColor="text1"/>
          <w:sz w:val="34"/>
        </w:rPr>
      </w:pPr>
      <w:r>
        <w:rPr>
          <w:noProof/>
        </w:rPr>
        <w:drawing>
          <wp:inline distT="0" distB="0" distL="0" distR="0" wp14:anchorId="7D3CC330" wp14:editId="1F18F6A9">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2565" cy="1478280"/>
                    </a:xfrm>
                    <a:prstGeom prst="rect">
                      <a:avLst/>
                    </a:prstGeom>
                    <a:noFill/>
                    <a:ln>
                      <a:noFill/>
                    </a:ln>
                  </pic:spPr>
                </pic:pic>
              </a:graphicData>
            </a:graphic>
          </wp:inline>
        </w:drawing>
      </w:r>
    </w:p>
    <w:p w14:paraId="6A695682" w14:textId="77777777" w:rsidR="00B60422" w:rsidRDefault="00B60422" w:rsidP="00B60422">
      <w:pPr>
        <w:jc w:val="center"/>
        <w:rPr>
          <w:b/>
          <w:color w:val="000000" w:themeColor="text1"/>
          <w:sz w:val="34"/>
        </w:rPr>
      </w:pPr>
    </w:p>
    <w:p w14:paraId="7F7061AB" w14:textId="1394722F" w:rsidR="00B60422" w:rsidRDefault="00B60422" w:rsidP="00B60422">
      <w:pPr>
        <w:rPr>
          <w:b/>
          <w:color w:val="000000" w:themeColor="text1"/>
          <w:sz w:val="34"/>
        </w:rPr>
      </w:pPr>
      <w:r>
        <w:rPr>
          <w:noProof/>
        </w:rPr>
        <w:drawing>
          <wp:inline distT="0" distB="0" distL="0" distR="0" wp14:anchorId="40ED398F" wp14:editId="67C5FD89">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18111E0B" w14:textId="77777777" w:rsidR="00B60422" w:rsidRDefault="00B60422" w:rsidP="00B60422">
      <w:pPr>
        <w:rPr>
          <w:b/>
          <w:color w:val="000000" w:themeColor="text1"/>
          <w:sz w:val="34"/>
        </w:rPr>
      </w:pPr>
    </w:p>
    <w:p w14:paraId="7B867219" w14:textId="77777777" w:rsidR="00B60422" w:rsidRDefault="00B60422" w:rsidP="00B60422">
      <w:pPr>
        <w:rPr>
          <w:b/>
          <w:color w:val="000000" w:themeColor="text1"/>
          <w:sz w:val="34"/>
        </w:rPr>
      </w:pPr>
    </w:p>
    <w:p w14:paraId="3A90F810" w14:textId="77777777" w:rsidR="00B60422" w:rsidRDefault="00B60422" w:rsidP="00B60422">
      <w:pPr>
        <w:rPr>
          <w:b/>
          <w:color w:val="000000" w:themeColor="text1"/>
          <w:sz w:val="34"/>
        </w:rPr>
      </w:pPr>
    </w:p>
    <w:p w14:paraId="3AA1999F" w14:textId="77777777" w:rsidR="00B60422" w:rsidRDefault="00B60422" w:rsidP="00B60422">
      <w:pPr>
        <w:rPr>
          <w:b/>
          <w:color w:val="000000" w:themeColor="text1"/>
          <w:sz w:val="34"/>
        </w:rPr>
      </w:pPr>
    </w:p>
    <w:p w14:paraId="65BEADD7" w14:textId="77777777" w:rsidR="00B60422" w:rsidRDefault="00B60422" w:rsidP="00B60422">
      <w:pPr>
        <w:rPr>
          <w:b/>
          <w:color w:val="000000" w:themeColor="text1"/>
          <w:sz w:val="34"/>
        </w:rPr>
      </w:pPr>
    </w:p>
    <w:p w14:paraId="6B25624D" w14:textId="1D6F3C24" w:rsidR="00B60422" w:rsidRDefault="00B60422" w:rsidP="00B60422">
      <w:pPr>
        <w:rPr>
          <w:b/>
          <w:color w:val="000000" w:themeColor="text1"/>
          <w:sz w:val="34"/>
        </w:rPr>
      </w:pPr>
      <w:r>
        <w:rPr>
          <w:noProof/>
        </w:rPr>
        <w:lastRenderedPageBreak/>
        <w:drawing>
          <wp:inline distT="0" distB="0" distL="0" distR="0" wp14:anchorId="4F62F14B" wp14:editId="21CF9746">
            <wp:extent cx="5943600" cy="754380"/>
            <wp:effectExtent l="0" t="0" r="0" b="7620"/>
            <wp:docPr id="45818829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0FEA4519" w14:textId="77777777" w:rsidR="00B60422" w:rsidRDefault="00B60422" w:rsidP="00B60422">
      <w:pPr>
        <w:rPr>
          <w:b/>
          <w:color w:val="000000" w:themeColor="text1"/>
          <w:sz w:val="34"/>
        </w:rPr>
      </w:pPr>
    </w:p>
    <w:p w14:paraId="6DA0F5F0" w14:textId="77777777" w:rsidR="00B60422" w:rsidRDefault="00B60422" w:rsidP="00B60422">
      <w:pPr>
        <w:rPr>
          <w:b/>
          <w:color w:val="000000" w:themeColor="text1"/>
          <w:sz w:val="34"/>
        </w:rPr>
      </w:pPr>
    </w:p>
    <w:p w14:paraId="1D50898B" w14:textId="5307F82A" w:rsidR="007546D6" w:rsidRPr="00B60422" w:rsidRDefault="00B60422" w:rsidP="00B60422">
      <w:pPr>
        <w:rPr>
          <w:color w:val="000000" w:themeColor="text1"/>
        </w:rPr>
      </w:pPr>
      <w:r>
        <w:rPr>
          <w:b/>
          <w:color w:val="000000" w:themeColor="text1"/>
          <w:sz w:val="34"/>
        </w:rPr>
        <w:t>J</w:t>
      </w:r>
      <w:r w:rsidR="00DE72F6" w:rsidRPr="00B60422">
        <w:rPr>
          <w:b/>
          <w:color w:val="000000" w:themeColor="text1"/>
          <w:sz w:val="34"/>
        </w:rPr>
        <w:t>OB RECOMMENDATION AND CANDIDATE MATCHING</w:t>
      </w:r>
    </w:p>
    <w:p w14:paraId="35B9661C" w14:textId="77777777" w:rsidR="007546D6" w:rsidRPr="00B60422" w:rsidRDefault="00DE72F6">
      <w:pPr>
        <w:pStyle w:val="Heading1"/>
        <w:rPr>
          <w:color w:val="000000" w:themeColor="text1"/>
        </w:rPr>
      </w:pPr>
      <w:r w:rsidRPr="00B60422">
        <w:rPr>
          <w:color w:val="000000" w:themeColor="text1"/>
        </w:rPr>
        <w:t>Abstract</w:t>
      </w:r>
    </w:p>
    <w:p w14:paraId="248F22BE" w14:textId="77777777" w:rsidR="007546D6" w:rsidRPr="00B60422" w:rsidRDefault="00DE72F6">
      <w:pPr>
        <w:rPr>
          <w:color w:val="000000" w:themeColor="text1"/>
        </w:rPr>
      </w:pPr>
      <w:r w:rsidRPr="00B60422">
        <w:rPr>
          <w:color w:val="000000" w:themeColor="text1"/>
        </w:rPr>
        <w:t>Online job portals contain many vacancies, making it time-consuming for candidates to identify jobs that match their skills and interests. This project, “Job Recommendation and Candidate Matching Using Content-Based Filtering and Cosine Similarity,” compares candidate-profile text with job-posting text and ranks jobs by textual relevance. The dataset contains 1,167 records and five columns: job_id, category, job_title, job_description, and job_skill_set. After text preprocessing, TF-IDF converts text into n</w:t>
      </w:r>
      <w:r w:rsidRPr="00B60422">
        <w:rPr>
          <w:color w:val="000000" w:themeColor="text1"/>
        </w:rPr>
        <w:t>umerical vectors. Cosine similarity compares the candidate vector with each job vector, and the jobs are sorted from highest to lowest score. The first five displayed recommendations had similarity scores of 17.94%, 16.63%, 15.02%, 14.71%, and 14.59%. These values indicate textual similarity, not the probability of being hired.</w:t>
      </w:r>
    </w:p>
    <w:p w14:paraId="223497A9" w14:textId="77777777" w:rsidR="007546D6" w:rsidRPr="00B60422" w:rsidRDefault="00DE72F6">
      <w:pPr>
        <w:pStyle w:val="Heading1"/>
        <w:rPr>
          <w:color w:val="000000" w:themeColor="text1"/>
        </w:rPr>
      </w:pPr>
      <w:r w:rsidRPr="00B60422">
        <w:rPr>
          <w:color w:val="000000" w:themeColor="text1"/>
        </w:rPr>
        <w:t>1. Introduction and Background</w:t>
      </w:r>
    </w:p>
    <w:p w14:paraId="56AAF08E" w14:textId="77777777" w:rsidR="007546D6" w:rsidRPr="00B60422" w:rsidRDefault="00DE72F6">
      <w:pPr>
        <w:rPr>
          <w:color w:val="000000" w:themeColor="text1"/>
        </w:rPr>
      </w:pPr>
      <w:r w:rsidRPr="00B60422">
        <w:rPr>
          <w:color w:val="000000" w:themeColor="text1"/>
        </w:rPr>
        <w:t xml:space="preserve">Recommendation systems help users find relevant items without examining every available option. In employment portals, candidates need to compare their skills and qualifications with a large number of job descriptions. This project uses Content-Based Filtering, which focuses on the content of jobs and a candidate profile rather than the behavior of other users. TF-IDF represents text numerically, while cosine similarity measures how closely the candidate and job vectors align. The resulting scores are used </w:t>
      </w:r>
      <w:r w:rsidRPr="00B60422">
        <w:rPr>
          <w:color w:val="000000" w:themeColor="text1"/>
        </w:rPr>
        <w:t>to create a ranked list of job opportunities.</w:t>
      </w:r>
    </w:p>
    <w:p w14:paraId="76DB6055" w14:textId="77777777" w:rsidR="007546D6" w:rsidRPr="00B60422" w:rsidRDefault="00DE72F6">
      <w:pPr>
        <w:pStyle w:val="Heading1"/>
        <w:rPr>
          <w:color w:val="000000" w:themeColor="text1"/>
        </w:rPr>
      </w:pPr>
      <w:r w:rsidRPr="00B60422">
        <w:rPr>
          <w:color w:val="000000" w:themeColor="text1"/>
        </w:rPr>
        <w:t>2. Problem Statement and Motivation</w:t>
      </w:r>
    </w:p>
    <w:p w14:paraId="590B9A88" w14:textId="77777777" w:rsidR="007546D6" w:rsidRPr="00B60422" w:rsidRDefault="00DE72F6">
      <w:pPr>
        <w:rPr>
          <w:color w:val="000000" w:themeColor="text1"/>
        </w:rPr>
      </w:pPr>
      <w:r w:rsidRPr="00B60422">
        <w:rPr>
          <w:color w:val="000000" w:themeColor="text1"/>
        </w:rPr>
        <w:t>Manual job searching requires candidates to repeatedly inspect job titles, descriptions, and skill requirements. Exact keyword searches may also miss related information when different terms describe similar skills. The proposed system processes job and candidate text, calculates similarity scores, and displays the highest-ranked jobs first. Its goal is to reduce manual search effort and make job discovery more organized.</w:t>
      </w:r>
    </w:p>
    <w:p w14:paraId="2D3444C6" w14:textId="77777777" w:rsidR="007546D6" w:rsidRPr="00B60422" w:rsidRDefault="00DE72F6">
      <w:pPr>
        <w:pStyle w:val="Heading1"/>
        <w:rPr>
          <w:color w:val="000000" w:themeColor="text1"/>
        </w:rPr>
      </w:pPr>
      <w:r w:rsidRPr="00B60422">
        <w:rPr>
          <w:color w:val="000000" w:themeColor="text1"/>
        </w:rPr>
        <w:t>3. Objectives</w:t>
      </w:r>
    </w:p>
    <w:p w14:paraId="493F32F3" w14:textId="77777777" w:rsidR="007546D6" w:rsidRPr="00B60422" w:rsidRDefault="00DE72F6">
      <w:pPr>
        <w:pStyle w:val="ListBullet"/>
        <w:rPr>
          <w:color w:val="000000" w:themeColor="text1"/>
        </w:rPr>
      </w:pPr>
      <w:r w:rsidRPr="00B60422">
        <w:rPr>
          <w:color w:val="000000" w:themeColor="text1"/>
        </w:rPr>
        <w:t>Prepare job and candidate text for machine-learning analysis.</w:t>
      </w:r>
    </w:p>
    <w:p w14:paraId="18927802" w14:textId="77777777" w:rsidR="007546D6" w:rsidRPr="00B60422" w:rsidRDefault="00DE72F6">
      <w:pPr>
        <w:pStyle w:val="ListBullet"/>
        <w:rPr>
          <w:color w:val="000000" w:themeColor="text1"/>
        </w:rPr>
      </w:pPr>
      <w:r w:rsidRPr="00B60422">
        <w:rPr>
          <w:color w:val="000000" w:themeColor="text1"/>
        </w:rPr>
        <w:t>Represent textual information using TF-IDF vectors.</w:t>
      </w:r>
    </w:p>
    <w:p w14:paraId="4612B580" w14:textId="77777777" w:rsidR="007546D6" w:rsidRPr="00B60422" w:rsidRDefault="00DE72F6">
      <w:pPr>
        <w:pStyle w:val="ListBullet"/>
        <w:rPr>
          <w:color w:val="000000" w:themeColor="text1"/>
        </w:rPr>
      </w:pPr>
      <w:r w:rsidRPr="00B60422">
        <w:rPr>
          <w:color w:val="000000" w:themeColor="text1"/>
        </w:rPr>
        <w:t>Compare candidate profiles with job postings using cosine similarity.</w:t>
      </w:r>
    </w:p>
    <w:p w14:paraId="56C9C1FF" w14:textId="77777777" w:rsidR="007546D6" w:rsidRPr="00B60422" w:rsidRDefault="00DE72F6">
      <w:pPr>
        <w:pStyle w:val="ListBullet"/>
        <w:rPr>
          <w:color w:val="000000" w:themeColor="text1"/>
        </w:rPr>
      </w:pPr>
      <w:r w:rsidRPr="00B60422">
        <w:rPr>
          <w:color w:val="000000" w:themeColor="text1"/>
        </w:rPr>
        <w:t>Rank jobs by similarity and display the most relevant results first.</w:t>
      </w:r>
    </w:p>
    <w:p w14:paraId="15242CF4" w14:textId="77777777" w:rsidR="007546D6" w:rsidRPr="00B60422" w:rsidRDefault="00DE72F6">
      <w:pPr>
        <w:pStyle w:val="ListBullet"/>
        <w:rPr>
          <w:color w:val="000000" w:themeColor="text1"/>
        </w:rPr>
      </w:pPr>
      <w:r w:rsidRPr="00B60422">
        <w:rPr>
          <w:color w:val="000000" w:themeColor="text1"/>
        </w:rPr>
        <w:t>Discuss the usefulness, limitations, and responsible use of similarity-based recommendations.</w:t>
      </w:r>
    </w:p>
    <w:p w14:paraId="27DD53E6" w14:textId="77777777" w:rsidR="007546D6" w:rsidRPr="00B60422" w:rsidRDefault="00DE72F6">
      <w:pPr>
        <w:rPr>
          <w:color w:val="000000" w:themeColor="text1"/>
        </w:rPr>
      </w:pPr>
      <w:r w:rsidRPr="00B60422">
        <w:rPr>
          <w:color w:val="000000" w:themeColor="text1"/>
        </w:rPr>
        <w:br w:type="page"/>
      </w:r>
    </w:p>
    <w:p w14:paraId="70E86E6D" w14:textId="77777777" w:rsidR="007546D6" w:rsidRPr="00B60422" w:rsidRDefault="00DE72F6">
      <w:pPr>
        <w:pStyle w:val="Heading1"/>
        <w:rPr>
          <w:color w:val="000000" w:themeColor="text1"/>
        </w:rPr>
      </w:pPr>
      <w:r w:rsidRPr="00B60422">
        <w:rPr>
          <w:color w:val="000000" w:themeColor="text1"/>
        </w:rPr>
        <w:lastRenderedPageBreak/>
        <w:t>4. Dataset and Exploratory Data Analysis</w:t>
      </w:r>
    </w:p>
    <w:p w14:paraId="1FE13D91" w14:textId="77777777" w:rsidR="007546D6" w:rsidRPr="00B60422" w:rsidRDefault="00DE72F6">
      <w:pPr>
        <w:rPr>
          <w:color w:val="000000" w:themeColor="text1"/>
        </w:rPr>
      </w:pPr>
      <w:r w:rsidRPr="00B60422">
        <w:rPr>
          <w:color w:val="000000" w:themeColor="text1"/>
        </w:rPr>
        <w:t>The project uses the Job Skill Set dataset containing 1,167 records and five columns. The main matching information comes from job titles, descriptions, and skill sets.</w:t>
      </w:r>
    </w:p>
    <w:tbl>
      <w:tblPr>
        <w:tblStyle w:val="TableGrid"/>
        <w:tblW w:w="0" w:type="auto"/>
        <w:tblLook w:val="04A0" w:firstRow="1" w:lastRow="0" w:firstColumn="1" w:lastColumn="0" w:noHBand="0" w:noVBand="1"/>
      </w:tblPr>
      <w:tblGrid>
        <w:gridCol w:w="3357"/>
        <w:gridCol w:w="3357"/>
        <w:gridCol w:w="3356"/>
      </w:tblGrid>
      <w:tr w:rsidR="007546D6" w:rsidRPr="00B60422" w14:paraId="7CCF2427" w14:textId="77777777">
        <w:tc>
          <w:tcPr>
            <w:tcW w:w="3360" w:type="dxa"/>
          </w:tcPr>
          <w:p w14:paraId="1F03A1CB" w14:textId="77777777" w:rsidR="007546D6" w:rsidRPr="00B60422" w:rsidRDefault="00DE72F6">
            <w:pPr>
              <w:spacing w:after="20"/>
              <w:rPr>
                <w:color w:val="000000" w:themeColor="text1"/>
              </w:rPr>
            </w:pPr>
            <w:r w:rsidRPr="00B60422">
              <w:rPr>
                <w:color w:val="000000" w:themeColor="text1"/>
                <w:sz w:val="18"/>
              </w:rPr>
              <w:t>Column</w:t>
            </w:r>
          </w:p>
        </w:tc>
        <w:tc>
          <w:tcPr>
            <w:tcW w:w="3360" w:type="dxa"/>
          </w:tcPr>
          <w:p w14:paraId="6962B279" w14:textId="77777777" w:rsidR="007546D6" w:rsidRPr="00B60422" w:rsidRDefault="00DE72F6">
            <w:pPr>
              <w:spacing w:after="20"/>
              <w:rPr>
                <w:color w:val="000000" w:themeColor="text1"/>
              </w:rPr>
            </w:pPr>
            <w:r w:rsidRPr="00B60422">
              <w:rPr>
                <w:color w:val="000000" w:themeColor="text1"/>
                <w:sz w:val="18"/>
              </w:rPr>
              <w:t>Description</w:t>
            </w:r>
          </w:p>
        </w:tc>
        <w:tc>
          <w:tcPr>
            <w:tcW w:w="3360" w:type="dxa"/>
          </w:tcPr>
          <w:p w14:paraId="0A65C1F9" w14:textId="77777777" w:rsidR="007546D6" w:rsidRPr="00B60422" w:rsidRDefault="00DE72F6">
            <w:pPr>
              <w:spacing w:after="20"/>
              <w:rPr>
                <w:color w:val="000000" w:themeColor="text1"/>
              </w:rPr>
            </w:pPr>
            <w:r w:rsidRPr="00B60422">
              <w:rPr>
                <w:color w:val="000000" w:themeColor="text1"/>
                <w:sz w:val="18"/>
              </w:rPr>
              <w:t>Role</w:t>
            </w:r>
          </w:p>
        </w:tc>
      </w:tr>
      <w:tr w:rsidR="007546D6" w:rsidRPr="00B60422" w14:paraId="6458F194" w14:textId="77777777">
        <w:tc>
          <w:tcPr>
            <w:tcW w:w="3360" w:type="dxa"/>
          </w:tcPr>
          <w:p w14:paraId="31AADCF0" w14:textId="77777777" w:rsidR="007546D6" w:rsidRPr="00B60422" w:rsidRDefault="00DE72F6">
            <w:pPr>
              <w:spacing w:after="20"/>
              <w:rPr>
                <w:color w:val="000000" w:themeColor="text1"/>
              </w:rPr>
            </w:pPr>
            <w:r w:rsidRPr="00B60422">
              <w:rPr>
                <w:color w:val="000000" w:themeColor="text1"/>
                <w:sz w:val="18"/>
              </w:rPr>
              <w:t>job_id</w:t>
            </w:r>
          </w:p>
        </w:tc>
        <w:tc>
          <w:tcPr>
            <w:tcW w:w="3360" w:type="dxa"/>
          </w:tcPr>
          <w:p w14:paraId="02EAA4E7" w14:textId="77777777" w:rsidR="007546D6" w:rsidRPr="00B60422" w:rsidRDefault="00DE72F6">
            <w:pPr>
              <w:spacing w:after="20"/>
              <w:rPr>
                <w:color w:val="000000" w:themeColor="text1"/>
              </w:rPr>
            </w:pPr>
            <w:r w:rsidRPr="00B60422">
              <w:rPr>
                <w:color w:val="000000" w:themeColor="text1"/>
                <w:sz w:val="18"/>
              </w:rPr>
              <w:t>Unique job identifier</w:t>
            </w:r>
          </w:p>
        </w:tc>
        <w:tc>
          <w:tcPr>
            <w:tcW w:w="3360" w:type="dxa"/>
          </w:tcPr>
          <w:p w14:paraId="7EC4F0DB" w14:textId="77777777" w:rsidR="007546D6" w:rsidRPr="00B60422" w:rsidRDefault="00DE72F6">
            <w:pPr>
              <w:spacing w:after="20"/>
              <w:rPr>
                <w:color w:val="000000" w:themeColor="text1"/>
              </w:rPr>
            </w:pPr>
            <w:r w:rsidRPr="00B60422">
              <w:rPr>
                <w:color w:val="000000" w:themeColor="text1"/>
                <w:sz w:val="18"/>
              </w:rPr>
              <w:t>Identifier</w:t>
            </w:r>
          </w:p>
        </w:tc>
      </w:tr>
      <w:tr w:rsidR="007546D6" w:rsidRPr="00B60422" w14:paraId="1B62AA85" w14:textId="77777777">
        <w:tc>
          <w:tcPr>
            <w:tcW w:w="3360" w:type="dxa"/>
          </w:tcPr>
          <w:p w14:paraId="43389A73" w14:textId="77777777" w:rsidR="007546D6" w:rsidRPr="00B60422" w:rsidRDefault="00DE72F6">
            <w:pPr>
              <w:spacing w:after="20"/>
              <w:rPr>
                <w:color w:val="000000" w:themeColor="text1"/>
              </w:rPr>
            </w:pPr>
            <w:r w:rsidRPr="00B60422">
              <w:rPr>
                <w:color w:val="000000" w:themeColor="text1"/>
                <w:sz w:val="18"/>
              </w:rPr>
              <w:t>category</w:t>
            </w:r>
          </w:p>
        </w:tc>
        <w:tc>
          <w:tcPr>
            <w:tcW w:w="3360" w:type="dxa"/>
          </w:tcPr>
          <w:p w14:paraId="6D8A05E4" w14:textId="77777777" w:rsidR="007546D6" w:rsidRPr="00B60422" w:rsidRDefault="00DE72F6">
            <w:pPr>
              <w:spacing w:after="20"/>
              <w:rPr>
                <w:color w:val="000000" w:themeColor="text1"/>
              </w:rPr>
            </w:pPr>
            <w:r w:rsidRPr="00B60422">
              <w:rPr>
                <w:color w:val="000000" w:themeColor="text1"/>
                <w:sz w:val="18"/>
              </w:rPr>
              <w:t>Job category/type</w:t>
            </w:r>
          </w:p>
        </w:tc>
        <w:tc>
          <w:tcPr>
            <w:tcW w:w="3360" w:type="dxa"/>
          </w:tcPr>
          <w:p w14:paraId="6310ED0B" w14:textId="77777777" w:rsidR="007546D6" w:rsidRPr="00B60422" w:rsidRDefault="00DE72F6">
            <w:pPr>
              <w:spacing w:after="20"/>
              <w:rPr>
                <w:color w:val="000000" w:themeColor="text1"/>
              </w:rPr>
            </w:pPr>
            <w:r w:rsidRPr="00B60422">
              <w:rPr>
                <w:color w:val="000000" w:themeColor="text1"/>
                <w:sz w:val="18"/>
              </w:rPr>
              <w:t>Categorical context</w:t>
            </w:r>
          </w:p>
        </w:tc>
      </w:tr>
      <w:tr w:rsidR="007546D6" w:rsidRPr="00B60422" w14:paraId="5957BA7E" w14:textId="77777777">
        <w:tc>
          <w:tcPr>
            <w:tcW w:w="3360" w:type="dxa"/>
          </w:tcPr>
          <w:p w14:paraId="33347CE5" w14:textId="77777777" w:rsidR="007546D6" w:rsidRPr="00B60422" w:rsidRDefault="00DE72F6">
            <w:pPr>
              <w:spacing w:after="20"/>
              <w:rPr>
                <w:color w:val="000000" w:themeColor="text1"/>
              </w:rPr>
            </w:pPr>
            <w:r w:rsidRPr="00B60422">
              <w:rPr>
                <w:color w:val="000000" w:themeColor="text1"/>
                <w:sz w:val="18"/>
              </w:rPr>
              <w:t>job_title</w:t>
            </w:r>
          </w:p>
        </w:tc>
        <w:tc>
          <w:tcPr>
            <w:tcW w:w="3360" w:type="dxa"/>
          </w:tcPr>
          <w:p w14:paraId="7FA82917" w14:textId="77777777" w:rsidR="007546D6" w:rsidRPr="00B60422" w:rsidRDefault="00DE72F6">
            <w:pPr>
              <w:spacing w:after="20"/>
              <w:rPr>
                <w:color w:val="000000" w:themeColor="text1"/>
              </w:rPr>
            </w:pPr>
            <w:r w:rsidRPr="00B60422">
              <w:rPr>
                <w:color w:val="000000" w:themeColor="text1"/>
                <w:sz w:val="18"/>
              </w:rPr>
              <w:t>Position title</w:t>
            </w:r>
          </w:p>
        </w:tc>
        <w:tc>
          <w:tcPr>
            <w:tcW w:w="3360" w:type="dxa"/>
          </w:tcPr>
          <w:p w14:paraId="713D57A1" w14:textId="77777777" w:rsidR="007546D6" w:rsidRPr="00B60422" w:rsidRDefault="00DE72F6">
            <w:pPr>
              <w:spacing w:after="20"/>
              <w:rPr>
                <w:color w:val="000000" w:themeColor="text1"/>
              </w:rPr>
            </w:pPr>
            <w:r w:rsidRPr="00B60422">
              <w:rPr>
                <w:color w:val="000000" w:themeColor="text1"/>
                <w:sz w:val="18"/>
              </w:rPr>
              <w:t>Text feature</w:t>
            </w:r>
          </w:p>
        </w:tc>
      </w:tr>
      <w:tr w:rsidR="007546D6" w:rsidRPr="00B60422" w14:paraId="5D579B80" w14:textId="77777777">
        <w:tc>
          <w:tcPr>
            <w:tcW w:w="3360" w:type="dxa"/>
          </w:tcPr>
          <w:p w14:paraId="159A491F" w14:textId="77777777" w:rsidR="007546D6" w:rsidRPr="00B60422" w:rsidRDefault="00DE72F6">
            <w:pPr>
              <w:spacing w:after="20"/>
              <w:rPr>
                <w:color w:val="000000" w:themeColor="text1"/>
              </w:rPr>
            </w:pPr>
            <w:r w:rsidRPr="00B60422">
              <w:rPr>
                <w:color w:val="000000" w:themeColor="text1"/>
                <w:sz w:val="18"/>
              </w:rPr>
              <w:t>job_description</w:t>
            </w:r>
          </w:p>
        </w:tc>
        <w:tc>
          <w:tcPr>
            <w:tcW w:w="3360" w:type="dxa"/>
          </w:tcPr>
          <w:p w14:paraId="5AF3D977" w14:textId="77777777" w:rsidR="007546D6" w:rsidRPr="00B60422" w:rsidRDefault="00DE72F6">
            <w:pPr>
              <w:spacing w:after="20"/>
              <w:rPr>
                <w:color w:val="000000" w:themeColor="text1"/>
              </w:rPr>
            </w:pPr>
            <w:r w:rsidRPr="00B60422">
              <w:rPr>
                <w:color w:val="000000" w:themeColor="text1"/>
                <w:sz w:val="18"/>
              </w:rPr>
              <w:t>Details about the role</w:t>
            </w:r>
          </w:p>
        </w:tc>
        <w:tc>
          <w:tcPr>
            <w:tcW w:w="3360" w:type="dxa"/>
          </w:tcPr>
          <w:p w14:paraId="57EA94B4" w14:textId="77777777" w:rsidR="007546D6" w:rsidRPr="00B60422" w:rsidRDefault="00DE72F6">
            <w:pPr>
              <w:spacing w:after="20"/>
              <w:rPr>
                <w:color w:val="000000" w:themeColor="text1"/>
              </w:rPr>
            </w:pPr>
            <w:r w:rsidRPr="00B60422">
              <w:rPr>
                <w:color w:val="000000" w:themeColor="text1"/>
                <w:sz w:val="18"/>
              </w:rPr>
              <w:t>Main text feature</w:t>
            </w:r>
          </w:p>
        </w:tc>
      </w:tr>
      <w:tr w:rsidR="007546D6" w:rsidRPr="00B60422" w14:paraId="195F76E7" w14:textId="77777777">
        <w:tc>
          <w:tcPr>
            <w:tcW w:w="3360" w:type="dxa"/>
          </w:tcPr>
          <w:p w14:paraId="04F55CBD" w14:textId="77777777" w:rsidR="007546D6" w:rsidRPr="00B60422" w:rsidRDefault="00DE72F6">
            <w:pPr>
              <w:spacing w:after="20"/>
              <w:rPr>
                <w:color w:val="000000" w:themeColor="text1"/>
              </w:rPr>
            </w:pPr>
            <w:r w:rsidRPr="00B60422">
              <w:rPr>
                <w:color w:val="000000" w:themeColor="text1"/>
                <w:sz w:val="18"/>
              </w:rPr>
              <w:t>job_skill_set</w:t>
            </w:r>
          </w:p>
        </w:tc>
        <w:tc>
          <w:tcPr>
            <w:tcW w:w="3360" w:type="dxa"/>
          </w:tcPr>
          <w:p w14:paraId="53F36CF7" w14:textId="77777777" w:rsidR="007546D6" w:rsidRPr="00B60422" w:rsidRDefault="00DE72F6">
            <w:pPr>
              <w:spacing w:after="20"/>
              <w:rPr>
                <w:color w:val="000000" w:themeColor="text1"/>
              </w:rPr>
            </w:pPr>
            <w:r w:rsidRPr="00B60422">
              <w:rPr>
                <w:color w:val="000000" w:themeColor="text1"/>
                <w:sz w:val="18"/>
              </w:rPr>
              <w:t>Skills associated with the job</w:t>
            </w:r>
          </w:p>
        </w:tc>
        <w:tc>
          <w:tcPr>
            <w:tcW w:w="3360" w:type="dxa"/>
          </w:tcPr>
          <w:p w14:paraId="3CA82350" w14:textId="77777777" w:rsidR="007546D6" w:rsidRPr="00B60422" w:rsidRDefault="00DE72F6">
            <w:pPr>
              <w:spacing w:after="20"/>
              <w:rPr>
                <w:color w:val="000000" w:themeColor="text1"/>
              </w:rPr>
            </w:pPr>
            <w:r w:rsidRPr="00B60422">
              <w:rPr>
                <w:color w:val="000000" w:themeColor="text1"/>
                <w:sz w:val="18"/>
              </w:rPr>
              <w:t>Skill text feature</w:t>
            </w:r>
          </w:p>
        </w:tc>
      </w:tr>
    </w:tbl>
    <w:p w14:paraId="7E61304A" w14:textId="77777777" w:rsidR="007546D6" w:rsidRPr="00B60422" w:rsidRDefault="00DE72F6">
      <w:pPr>
        <w:rPr>
          <w:color w:val="000000" w:themeColor="text1"/>
        </w:rPr>
      </w:pPr>
      <w:r w:rsidRPr="00B60422">
        <w:rPr>
          <w:color w:val="000000" w:themeColor="text1"/>
        </w:rPr>
        <w:t>Exploratory Data Analysis (EDA) included checking dataset dimensions and column names, inspecting text fields and skills, checking missing values, and examining job-description length. The analysis reported zero missing values in all five columns, so missing-value imputation was not required. A cleaned text representation, clean_job_text, was prepared for feature extraction. Description-length analysis helped examine variation in the amount of text available across postings.</w:t>
      </w:r>
    </w:p>
    <w:p w14:paraId="718685CF" w14:textId="77777777" w:rsidR="007546D6" w:rsidRPr="00B60422" w:rsidRDefault="00DE72F6">
      <w:pPr>
        <w:pStyle w:val="Heading1"/>
        <w:rPr>
          <w:color w:val="000000" w:themeColor="text1"/>
          <w:sz w:val="28"/>
          <w:szCs w:val="32"/>
        </w:rPr>
      </w:pPr>
      <w:r w:rsidRPr="00B60422">
        <w:rPr>
          <w:color w:val="000000" w:themeColor="text1"/>
          <w:sz w:val="28"/>
          <w:szCs w:val="32"/>
        </w:rPr>
        <w:t>5. Methodology and Algorithm</w:t>
      </w:r>
    </w:p>
    <w:p w14:paraId="50C84B03" w14:textId="77777777" w:rsidR="007546D6" w:rsidRPr="00B60422" w:rsidRDefault="00DE72F6">
      <w:pPr>
        <w:pStyle w:val="Heading1"/>
        <w:rPr>
          <w:color w:val="000000" w:themeColor="text1"/>
        </w:rPr>
      </w:pPr>
      <w:r w:rsidRPr="00B60422">
        <w:rPr>
          <w:color w:val="000000" w:themeColor="text1"/>
        </w:rPr>
        <w:t>5.1 Content-Based Filtering</w:t>
      </w:r>
    </w:p>
    <w:p w14:paraId="2EF292D3" w14:textId="77777777" w:rsidR="007546D6" w:rsidRPr="00B60422" w:rsidRDefault="00DE72F6">
      <w:pPr>
        <w:rPr>
          <w:color w:val="000000" w:themeColor="text1"/>
        </w:rPr>
      </w:pPr>
      <w:r w:rsidRPr="00B60422">
        <w:rPr>
          <w:color w:val="000000" w:themeColor="text1"/>
        </w:rPr>
        <w:t>Content-Based Filtering recommends items by comparing their characteristics with a user's profile. Here, each job is an item and the candidate profile is the reference. Jobs with textual features similar to the candidate's skills and details receive higher scores. This approach does not require historical hiring labels or other users' interaction histories.</w:t>
      </w:r>
    </w:p>
    <w:p w14:paraId="2AF76F3D" w14:textId="77777777" w:rsidR="007546D6" w:rsidRPr="00B60422" w:rsidRDefault="00DE72F6">
      <w:pPr>
        <w:pStyle w:val="Heading1"/>
        <w:rPr>
          <w:color w:val="000000" w:themeColor="text1"/>
        </w:rPr>
      </w:pPr>
      <w:r w:rsidRPr="00B60422">
        <w:rPr>
          <w:color w:val="000000" w:themeColor="text1"/>
        </w:rPr>
        <w:t>5.2 Text Preprocessing and TF-IDF</w:t>
      </w:r>
    </w:p>
    <w:p w14:paraId="71732EAE" w14:textId="77777777" w:rsidR="007546D6" w:rsidRPr="00B60422" w:rsidRDefault="00DE72F6">
      <w:pPr>
        <w:rPr>
          <w:color w:val="000000" w:themeColor="text1"/>
        </w:rPr>
      </w:pPr>
      <w:r w:rsidRPr="00B60422">
        <w:rPr>
          <w:color w:val="000000" w:themeColor="text1"/>
        </w:rPr>
        <w:t>Relevant text is cleaned before feature extraction. Term Frequency–Inverse Document Frequency (TF-IDF) converts text into weighted numerical vectors. It gives weight to terms based on their frequency in a document and how common they are across the collection.</w:t>
      </w:r>
    </w:p>
    <w:p w14:paraId="6AD2B9E7" w14:textId="77777777" w:rsidR="007546D6" w:rsidRPr="00B60422" w:rsidRDefault="00DE72F6">
      <w:pPr>
        <w:rPr>
          <w:color w:val="000000" w:themeColor="text1"/>
        </w:rPr>
      </w:pPr>
      <w:r w:rsidRPr="00B60422">
        <w:rPr>
          <w:color w:val="000000" w:themeColor="text1"/>
        </w:rPr>
        <w:t>TF(t,d) = count of term t in document d / total terms in document d</w:t>
      </w:r>
      <w:r w:rsidRPr="00B60422">
        <w:rPr>
          <w:color w:val="000000" w:themeColor="text1"/>
        </w:rPr>
        <w:br/>
        <w:t>IDF(t) = log(N / DF(t))</w:t>
      </w:r>
      <w:r w:rsidRPr="00B60422">
        <w:rPr>
          <w:color w:val="000000" w:themeColor="text1"/>
        </w:rPr>
        <w:br/>
        <w:t>TF-IDF(t,d) = TF(t,d) × IDF(t)</w:t>
      </w:r>
    </w:p>
    <w:p w14:paraId="3132B3F4" w14:textId="77777777" w:rsidR="007546D6" w:rsidRPr="00B60422" w:rsidRDefault="00DE72F6">
      <w:pPr>
        <w:pStyle w:val="Heading1"/>
        <w:rPr>
          <w:color w:val="000000" w:themeColor="text1"/>
        </w:rPr>
      </w:pPr>
      <w:r w:rsidRPr="00B60422">
        <w:rPr>
          <w:color w:val="000000" w:themeColor="text1"/>
        </w:rPr>
        <w:t>5.3 Cosine Similarity</w:t>
      </w:r>
    </w:p>
    <w:p w14:paraId="012E53D0" w14:textId="77777777" w:rsidR="007546D6" w:rsidRPr="00B60422" w:rsidRDefault="00DE72F6">
      <w:pPr>
        <w:rPr>
          <w:color w:val="000000" w:themeColor="text1"/>
        </w:rPr>
      </w:pPr>
      <w:r w:rsidRPr="00B60422">
        <w:rPr>
          <w:color w:val="000000" w:themeColor="text1"/>
        </w:rPr>
        <w:t>Cosine similarity compares the direction of the candidate and job vectors. A larger score indicates stronger textual similarity.</w:t>
      </w:r>
    </w:p>
    <w:p w14:paraId="69520091" w14:textId="77777777" w:rsidR="007546D6" w:rsidRPr="00B60422" w:rsidRDefault="00DE72F6">
      <w:pPr>
        <w:jc w:val="center"/>
        <w:rPr>
          <w:color w:val="000000" w:themeColor="text1"/>
        </w:rPr>
      </w:pPr>
      <w:r w:rsidRPr="00B60422">
        <w:rPr>
          <w:b/>
          <w:color w:val="000000" w:themeColor="text1"/>
        </w:rPr>
        <w:t>Cosine Similarity(A,B) = (A · B) / (||A|| × ||B||)</w:t>
      </w:r>
    </w:p>
    <w:p w14:paraId="09ECA8C0" w14:textId="77777777" w:rsidR="007546D6" w:rsidRPr="00B60422" w:rsidRDefault="00DE72F6">
      <w:pPr>
        <w:pStyle w:val="Heading1"/>
        <w:rPr>
          <w:color w:val="000000" w:themeColor="text1"/>
        </w:rPr>
      </w:pPr>
      <w:r w:rsidRPr="00B60422">
        <w:rPr>
          <w:color w:val="000000" w:themeColor="text1"/>
        </w:rPr>
        <w:t>5.4 Ranking Process</w:t>
      </w:r>
    </w:p>
    <w:p w14:paraId="5712862C" w14:textId="77777777" w:rsidR="007546D6" w:rsidRPr="00B60422" w:rsidRDefault="00DE72F6">
      <w:pPr>
        <w:rPr>
          <w:color w:val="000000" w:themeColor="text1"/>
        </w:rPr>
      </w:pPr>
      <w:r w:rsidRPr="00B60422">
        <w:rPr>
          <w:color w:val="000000" w:themeColor="text1"/>
        </w:rPr>
        <w:t>The system transforms the candidate profile into the same TF-IDF feature space as the job postings, calculates cosine similarity for each job, converts scores to percentages for display, and sorts the jobs in descending order. The top-ranked jobs are returned as recommendations.</w:t>
      </w:r>
    </w:p>
    <w:p w14:paraId="7CB21734" w14:textId="77777777" w:rsidR="007546D6" w:rsidRPr="00B60422" w:rsidRDefault="00DE72F6">
      <w:pPr>
        <w:rPr>
          <w:color w:val="000000" w:themeColor="text1"/>
        </w:rPr>
      </w:pPr>
      <w:r w:rsidRPr="00B60422">
        <w:rPr>
          <w:color w:val="000000" w:themeColor="text1"/>
        </w:rPr>
        <w:br w:type="page"/>
      </w:r>
    </w:p>
    <w:p w14:paraId="57312232" w14:textId="77777777" w:rsidR="007546D6" w:rsidRPr="00B60422" w:rsidRDefault="00DE72F6">
      <w:pPr>
        <w:pStyle w:val="Heading1"/>
        <w:rPr>
          <w:color w:val="000000" w:themeColor="text1"/>
        </w:rPr>
      </w:pPr>
      <w:r w:rsidRPr="00B60422">
        <w:rPr>
          <w:color w:val="000000" w:themeColor="text1"/>
        </w:rPr>
        <w:lastRenderedPageBreak/>
        <w:t>6. System Workflow and Pseudocode</w:t>
      </w:r>
    </w:p>
    <w:p w14:paraId="12F9BF32" w14:textId="77777777" w:rsidR="007546D6" w:rsidRPr="00B60422" w:rsidRDefault="00DE72F6">
      <w:pPr>
        <w:rPr>
          <w:color w:val="000000" w:themeColor="text1"/>
        </w:rPr>
      </w:pPr>
      <w:r w:rsidRPr="00B60422">
        <w:rPr>
          <w:color w:val="000000" w:themeColor="text1"/>
        </w:rPr>
        <w:t>Overall workflow:</w:t>
      </w:r>
    </w:p>
    <w:p w14:paraId="12288B47" w14:textId="77777777" w:rsidR="007546D6" w:rsidRPr="00B60422" w:rsidRDefault="00DE72F6">
      <w:pPr>
        <w:pStyle w:val="ListNumber"/>
        <w:rPr>
          <w:color w:val="000000" w:themeColor="text1"/>
        </w:rPr>
      </w:pPr>
      <w:r w:rsidRPr="00B60422">
        <w:rPr>
          <w:color w:val="000000" w:themeColor="text1"/>
        </w:rPr>
        <w:t>Load and inspect the job dataset.</w:t>
      </w:r>
    </w:p>
    <w:p w14:paraId="3873D96B" w14:textId="77777777" w:rsidR="007546D6" w:rsidRPr="00B60422" w:rsidRDefault="00DE72F6">
      <w:pPr>
        <w:pStyle w:val="ListNumber"/>
        <w:rPr>
          <w:color w:val="000000" w:themeColor="text1"/>
        </w:rPr>
      </w:pPr>
      <w:r w:rsidRPr="00B60422">
        <w:rPr>
          <w:color w:val="000000" w:themeColor="text1"/>
        </w:rPr>
        <w:t>Perform EDA and prepare cleaned text.</w:t>
      </w:r>
    </w:p>
    <w:p w14:paraId="4F68A14E" w14:textId="77777777" w:rsidR="007546D6" w:rsidRPr="00B60422" w:rsidRDefault="00DE72F6">
      <w:pPr>
        <w:pStyle w:val="ListNumber"/>
        <w:rPr>
          <w:color w:val="000000" w:themeColor="text1"/>
        </w:rPr>
      </w:pPr>
      <w:r w:rsidRPr="00B60422">
        <w:rPr>
          <w:color w:val="000000" w:themeColor="text1"/>
        </w:rPr>
        <w:t>Preprocess the candidate profile and job information.</w:t>
      </w:r>
    </w:p>
    <w:p w14:paraId="7C011974" w14:textId="77777777" w:rsidR="007546D6" w:rsidRPr="00B60422" w:rsidRDefault="00DE72F6">
      <w:pPr>
        <w:pStyle w:val="ListNumber"/>
        <w:rPr>
          <w:color w:val="000000" w:themeColor="text1"/>
        </w:rPr>
      </w:pPr>
      <w:r w:rsidRPr="00B60422">
        <w:rPr>
          <w:color w:val="000000" w:themeColor="text1"/>
        </w:rPr>
        <w:t>Fit/apply TF-IDF to create numerical vectors.</w:t>
      </w:r>
    </w:p>
    <w:p w14:paraId="513A7B77" w14:textId="77777777" w:rsidR="007546D6" w:rsidRPr="00B60422" w:rsidRDefault="00DE72F6">
      <w:pPr>
        <w:pStyle w:val="ListNumber"/>
        <w:rPr>
          <w:color w:val="000000" w:themeColor="text1"/>
        </w:rPr>
      </w:pPr>
      <w:r w:rsidRPr="00B60422">
        <w:rPr>
          <w:color w:val="000000" w:themeColor="text1"/>
        </w:rPr>
        <w:t>Calculate cosine similarity between the candidate and every job.</w:t>
      </w:r>
    </w:p>
    <w:p w14:paraId="4B9F55AD" w14:textId="77777777" w:rsidR="007546D6" w:rsidRPr="00B60422" w:rsidRDefault="00DE72F6">
      <w:pPr>
        <w:pStyle w:val="ListNumber"/>
        <w:rPr>
          <w:color w:val="000000" w:themeColor="text1"/>
        </w:rPr>
      </w:pPr>
      <w:r w:rsidRPr="00B60422">
        <w:rPr>
          <w:color w:val="000000" w:themeColor="text1"/>
        </w:rPr>
        <w:t>Convert scores into displayed percentages and sort in descending order.</w:t>
      </w:r>
    </w:p>
    <w:p w14:paraId="3AA6B8B2" w14:textId="77777777" w:rsidR="007546D6" w:rsidRPr="00B60422" w:rsidRDefault="00DE72F6">
      <w:pPr>
        <w:pStyle w:val="ListNumber"/>
        <w:rPr>
          <w:color w:val="000000" w:themeColor="text1"/>
        </w:rPr>
      </w:pPr>
      <w:r w:rsidRPr="00B60422">
        <w:rPr>
          <w:color w:val="000000" w:themeColor="text1"/>
        </w:rPr>
        <w:t>Show the highest-ranked jobs as recommendations.</w:t>
      </w:r>
    </w:p>
    <w:p w14:paraId="29085F41" w14:textId="77777777" w:rsidR="007546D6" w:rsidRPr="00B60422" w:rsidRDefault="00DE72F6">
      <w:pPr>
        <w:pStyle w:val="Heading1"/>
        <w:rPr>
          <w:color w:val="000000" w:themeColor="text1"/>
        </w:rPr>
      </w:pPr>
      <w:r w:rsidRPr="00B60422">
        <w:rPr>
          <w:color w:val="000000" w:themeColor="text1"/>
        </w:rPr>
        <w:t>Pseudocode</w:t>
      </w:r>
    </w:p>
    <w:p w14:paraId="413B0B3E" w14:textId="77777777" w:rsidR="007546D6" w:rsidRPr="00B60422" w:rsidRDefault="00DE72F6">
      <w:pPr>
        <w:ind w:left="432"/>
        <w:rPr>
          <w:color w:val="000000" w:themeColor="text1"/>
        </w:rPr>
      </w:pPr>
      <w:r w:rsidRPr="00B60422">
        <w:rPr>
          <w:color w:val="000000" w:themeColor="text1"/>
        </w:rPr>
        <w:t>candidate_text = preprocess(candidate_profile)</w:t>
      </w:r>
      <w:r w:rsidRPr="00B60422">
        <w:rPr>
          <w:color w:val="000000" w:themeColor="text1"/>
        </w:rPr>
        <w:br/>
        <w:t>job_text = preprocess(job_information)</w:t>
      </w:r>
      <w:r w:rsidRPr="00B60422">
        <w:rPr>
          <w:color w:val="000000" w:themeColor="text1"/>
        </w:rPr>
        <w:br/>
      </w:r>
      <w:r w:rsidRPr="00B60422">
        <w:rPr>
          <w:color w:val="000000" w:themeColor="text1"/>
        </w:rPr>
        <w:t>vectorizer = TFIDF()</w:t>
      </w:r>
      <w:r w:rsidRPr="00B60422">
        <w:rPr>
          <w:color w:val="000000" w:themeColor="text1"/>
        </w:rPr>
        <w:br/>
        <w:t>job_vectors = vectorizer.fit_transform(job_text)</w:t>
      </w:r>
      <w:r w:rsidRPr="00B60422">
        <w:rPr>
          <w:color w:val="000000" w:themeColor="text1"/>
        </w:rPr>
        <w:br/>
        <w:t>candidate_vector = vectorizer.transform(candidate_text)</w:t>
      </w:r>
      <w:r w:rsidRPr="00B60422">
        <w:rPr>
          <w:color w:val="000000" w:themeColor="text1"/>
        </w:rPr>
        <w:br/>
        <w:t>for each job:</w:t>
      </w:r>
      <w:r w:rsidRPr="00B60422">
        <w:rPr>
          <w:color w:val="000000" w:themeColor="text1"/>
        </w:rPr>
        <w:br/>
        <w:t xml:space="preserve">    score = cosine_similarity(candidate_vector, job_vector)</w:t>
      </w:r>
      <w:r w:rsidRPr="00B60422">
        <w:rPr>
          <w:color w:val="000000" w:themeColor="text1"/>
        </w:rPr>
        <w:br/>
        <w:t>sort jobs by score descending</w:t>
      </w:r>
      <w:r w:rsidRPr="00B60422">
        <w:rPr>
          <w:color w:val="000000" w:themeColor="text1"/>
        </w:rPr>
        <w:br/>
        <w:t>return top-ranked jobs</w:t>
      </w:r>
    </w:p>
    <w:p w14:paraId="112B2012" w14:textId="77777777" w:rsidR="007546D6" w:rsidRPr="00B60422" w:rsidRDefault="00DE72F6">
      <w:pPr>
        <w:pStyle w:val="Heading1"/>
        <w:rPr>
          <w:color w:val="000000" w:themeColor="text1"/>
        </w:rPr>
      </w:pPr>
      <w:r w:rsidRPr="00B60422">
        <w:rPr>
          <w:color w:val="000000" w:themeColor="text1"/>
        </w:rPr>
        <w:t>7. Results and Discussion</w:t>
      </w:r>
    </w:p>
    <w:p w14:paraId="3E79FE26" w14:textId="77777777" w:rsidR="007546D6" w:rsidRPr="00B60422" w:rsidRDefault="00DE72F6">
      <w:pPr>
        <w:rPr>
          <w:color w:val="000000" w:themeColor="text1"/>
        </w:rPr>
      </w:pPr>
      <w:r w:rsidRPr="00B60422">
        <w:rPr>
          <w:color w:val="000000" w:themeColor="text1"/>
        </w:rPr>
        <w:t>The project presentation reports the following five leading recommendations:</w:t>
      </w:r>
    </w:p>
    <w:tbl>
      <w:tblPr>
        <w:tblStyle w:val="TableGrid"/>
        <w:tblW w:w="0" w:type="auto"/>
        <w:tblLook w:val="04A0" w:firstRow="1" w:lastRow="0" w:firstColumn="1" w:lastColumn="0" w:noHBand="0" w:noVBand="1"/>
      </w:tblPr>
      <w:tblGrid>
        <w:gridCol w:w="3356"/>
        <w:gridCol w:w="3357"/>
        <w:gridCol w:w="3357"/>
      </w:tblGrid>
      <w:tr w:rsidR="007546D6" w:rsidRPr="00B60422" w14:paraId="24E67E39" w14:textId="77777777">
        <w:tc>
          <w:tcPr>
            <w:tcW w:w="3360" w:type="dxa"/>
          </w:tcPr>
          <w:p w14:paraId="6917C6B4" w14:textId="77777777" w:rsidR="007546D6" w:rsidRPr="00B60422" w:rsidRDefault="00DE72F6">
            <w:pPr>
              <w:spacing w:after="20"/>
              <w:rPr>
                <w:color w:val="000000" w:themeColor="text1"/>
              </w:rPr>
            </w:pPr>
            <w:r w:rsidRPr="00B60422">
              <w:rPr>
                <w:color w:val="000000" w:themeColor="text1"/>
                <w:sz w:val="18"/>
              </w:rPr>
              <w:t>Rank</w:t>
            </w:r>
          </w:p>
        </w:tc>
        <w:tc>
          <w:tcPr>
            <w:tcW w:w="3360" w:type="dxa"/>
          </w:tcPr>
          <w:p w14:paraId="502ECB7F" w14:textId="77777777" w:rsidR="007546D6" w:rsidRPr="00B60422" w:rsidRDefault="00DE72F6">
            <w:pPr>
              <w:spacing w:after="20"/>
              <w:rPr>
                <w:color w:val="000000" w:themeColor="text1"/>
              </w:rPr>
            </w:pPr>
            <w:r w:rsidRPr="00B60422">
              <w:rPr>
                <w:color w:val="000000" w:themeColor="text1"/>
                <w:sz w:val="18"/>
              </w:rPr>
              <w:t>Recommended Job</w:t>
            </w:r>
          </w:p>
        </w:tc>
        <w:tc>
          <w:tcPr>
            <w:tcW w:w="3360" w:type="dxa"/>
          </w:tcPr>
          <w:p w14:paraId="2E419464" w14:textId="77777777" w:rsidR="007546D6" w:rsidRPr="00B60422" w:rsidRDefault="00DE72F6">
            <w:pPr>
              <w:spacing w:after="20"/>
              <w:rPr>
                <w:color w:val="000000" w:themeColor="text1"/>
              </w:rPr>
            </w:pPr>
            <w:r w:rsidRPr="00B60422">
              <w:rPr>
                <w:color w:val="000000" w:themeColor="text1"/>
                <w:sz w:val="18"/>
              </w:rPr>
              <w:t>Similarity</w:t>
            </w:r>
          </w:p>
        </w:tc>
      </w:tr>
      <w:tr w:rsidR="007546D6" w:rsidRPr="00B60422" w14:paraId="4325AC2B" w14:textId="77777777">
        <w:tc>
          <w:tcPr>
            <w:tcW w:w="3360" w:type="dxa"/>
          </w:tcPr>
          <w:p w14:paraId="39850588" w14:textId="77777777" w:rsidR="007546D6" w:rsidRPr="00B60422" w:rsidRDefault="00DE72F6">
            <w:pPr>
              <w:spacing w:after="20"/>
              <w:rPr>
                <w:color w:val="000000" w:themeColor="text1"/>
              </w:rPr>
            </w:pPr>
            <w:r w:rsidRPr="00B60422">
              <w:rPr>
                <w:color w:val="000000" w:themeColor="text1"/>
                <w:sz w:val="18"/>
              </w:rPr>
              <w:t>1</w:t>
            </w:r>
          </w:p>
        </w:tc>
        <w:tc>
          <w:tcPr>
            <w:tcW w:w="3360" w:type="dxa"/>
          </w:tcPr>
          <w:p w14:paraId="3F320E6B" w14:textId="77777777" w:rsidR="007546D6" w:rsidRPr="00B60422" w:rsidRDefault="00DE72F6">
            <w:pPr>
              <w:spacing w:after="20"/>
              <w:rPr>
                <w:color w:val="000000" w:themeColor="text1"/>
              </w:rPr>
            </w:pPr>
            <w:r w:rsidRPr="00B60422">
              <w:rPr>
                <w:color w:val="000000" w:themeColor="text1"/>
                <w:sz w:val="18"/>
              </w:rPr>
              <w:t>VP / Client, Finance &amp; Strategy Data Scientist</w:t>
            </w:r>
          </w:p>
        </w:tc>
        <w:tc>
          <w:tcPr>
            <w:tcW w:w="3360" w:type="dxa"/>
          </w:tcPr>
          <w:p w14:paraId="7E5FFACE" w14:textId="77777777" w:rsidR="007546D6" w:rsidRPr="00B60422" w:rsidRDefault="00DE72F6">
            <w:pPr>
              <w:spacing w:after="20"/>
              <w:rPr>
                <w:color w:val="000000" w:themeColor="text1"/>
              </w:rPr>
            </w:pPr>
            <w:r w:rsidRPr="00B60422">
              <w:rPr>
                <w:color w:val="000000" w:themeColor="text1"/>
                <w:sz w:val="18"/>
              </w:rPr>
              <w:t>17.94%</w:t>
            </w:r>
          </w:p>
        </w:tc>
      </w:tr>
      <w:tr w:rsidR="007546D6" w:rsidRPr="00B60422" w14:paraId="0A56CF49" w14:textId="77777777">
        <w:tc>
          <w:tcPr>
            <w:tcW w:w="3360" w:type="dxa"/>
          </w:tcPr>
          <w:p w14:paraId="174AC6DD" w14:textId="77777777" w:rsidR="007546D6" w:rsidRPr="00B60422" w:rsidRDefault="00DE72F6">
            <w:pPr>
              <w:spacing w:after="20"/>
              <w:rPr>
                <w:color w:val="000000" w:themeColor="text1"/>
              </w:rPr>
            </w:pPr>
            <w:r w:rsidRPr="00B60422">
              <w:rPr>
                <w:color w:val="000000" w:themeColor="text1"/>
                <w:sz w:val="18"/>
              </w:rPr>
              <w:t>2</w:t>
            </w:r>
          </w:p>
        </w:tc>
        <w:tc>
          <w:tcPr>
            <w:tcW w:w="3360" w:type="dxa"/>
          </w:tcPr>
          <w:p w14:paraId="2ABBCC93" w14:textId="77777777" w:rsidR="007546D6" w:rsidRPr="00B60422" w:rsidRDefault="00DE72F6">
            <w:pPr>
              <w:spacing w:after="20"/>
              <w:rPr>
                <w:color w:val="000000" w:themeColor="text1"/>
              </w:rPr>
            </w:pPr>
            <w:r w:rsidRPr="00B60422">
              <w:rPr>
                <w:color w:val="000000" w:themeColor="text1"/>
                <w:sz w:val="18"/>
              </w:rPr>
              <w:t>Information Technology Specialist</w:t>
            </w:r>
          </w:p>
        </w:tc>
        <w:tc>
          <w:tcPr>
            <w:tcW w:w="3360" w:type="dxa"/>
          </w:tcPr>
          <w:p w14:paraId="01A3F767" w14:textId="77777777" w:rsidR="007546D6" w:rsidRPr="00B60422" w:rsidRDefault="00DE72F6">
            <w:pPr>
              <w:spacing w:after="20"/>
              <w:rPr>
                <w:color w:val="000000" w:themeColor="text1"/>
              </w:rPr>
            </w:pPr>
            <w:r w:rsidRPr="00B60422">
              <w:rPr>
                <w:color w:val="000000" w:themeColor="text1"/>
                <w:sz w:val="18"/>
              </w:rPr>
              <w:t>16.63%</w:t>
            </w:r>
          </w:p>
        </w:tc>
      </w:tr>
      <w:tr w:rsidR="007546D6" w:rsidRPr="00B60422" w14:paraId="3E599AFC" w14:textId="77777777">
        <w:tc>
          <w:tcPr>
            <w:tcW w:w="3360" w:type="dxa"/>
          </w:tcPr>
          <w:p w14:paraId="3F5AE515" w14:textId="77777777" w:rsidR="007546D6" w:rsidRPr="00B60422" w:rsidRDefault="00DE72F6">
            <w:pPr>
              <w:spacing w:after="20"/>
              <w:rPr>
                <w:color w:val="000000" w:themeColor="text1"/>
              </w:rPr>
            </w:pPr>
            <w:r w:rsidRPr="00B60422">
              <w:rPr>
                <w:color w:val="000000" w:themeColor="text1"/>
                <w:sz w:val="18"/>
              </w:rPr>
              <w:t>3</w:t>
            </w:r>
          </w:p>
        </w:tc>
        <w:tc>
          <w:tcPr>
            <w:tcW w:w="3360" w:type="dxa"/>
          </w:tcPr>
          <w:p w14:paraId="1D133980" w14:textId="77777777" w:rsidR="007546D6" w:rsidRPr="00B60422" w:rsidRDefault="00DE72F6">
            <w:pPr>
              <w:spacing w:after="20"/>
              <w:rPr>
                <w:color w:val="000000" w:themeColor="text1"/>
              </w:rPr>
            </w:pPr>
            <w:r w:rsidRPr="00B60422">
              <w:rPr>
                <w:color w:val="000000" w:themeColor="text1"/>
                <w:sz w:val="18"/>
              </w:rPr>
              <w:t>Data Solutions Analyst II...</w:t>
            </w:r>
          </w:p>
        </w:tc>
        <w:tc>
          <w:tcPr>
            <w:tcW w:w="3360" w:type="dxa"/>
          </w:tcPr>
          <w:p w14:paraId="05919DA6" w14:textId="77777777" w:rsidR="007546D6" w:rsidRPr="00B60422" w:rsidRDefault="00DE72F6">
            <w:pPr>
              <w:spacing w:after="20"/>
              <w:rPr>
                <w:color w:val="000000" w:themeColor="text1"/>
              </w:rPr>
            </w:pPr>
            <w:r w:rsidRPr="00B60422">
              <w:rPr>
                <w:color w:val="000000" w:themeColor="text1"/>
                <w:sz w:val="18"/>
              </w:rPr>
              <w:t>15.02%</w:t>
            </w:r>
          </w:p>
        </w:tc>
      </w:tr>
      <w:tr w:rsidR="007546D6" w:rsidRPr="00B60422" w14:paraId="337D9520" w14:textId="77777777">
        <w:tc>
          <w:tcPr>
            <w:tcW w:w="3360" w:type="dxa"/>
          </w:tcPr>
          <w:p w14:paraId="0E9B796F" w14:textId="77777777" w:rsidR="007546D6" w:rsidRPr="00B60422" w:rsidRDefault="00DE72F6">
            <w:pPr>
              <w:spacing w:after="20"/>
              <w:rPr>
                <w:color w:val="000000" w:themeColor="text1"/>
              </w:rPr>
            </w:pPr>
            <w:r w:rsidRPr="00B60422">
              <w:rPr>
                <w:color w:val="000000" w:themeColor="text1"/>
                <w:sz w:val="18"/>
              </w:rPr>
              <w:t>4</w:t>
            </w:r>
          </w:p>
        </w:tc>
        <w:tc>
          <w:tcPr>
            <w:tcW w:w="3360" w:type="dxa"/>
          </w:tcPr>
          <w:p w14:paraId="7D8E6087" w14:textId="77777777" w:rsidR="007546D6" w:rsidRPr="00B60422" w:rsidRDefault="00DE72F6">
            <w:pPr>
              <w:spacing w:after="20"/>
              <w:rPr>
                <w:color w:val="000000" w:themeColor="text1"/>
              </w:rPr>
            </w:pPr>
            <w:r w:rsidRPr="00B60422">
              <w:rPr>
                <w:color w:val="000000" w:themeColor="text1"/>
                <w:sz w:val="18"/>
              </w:rPr>
              <w:t>Information Technology Specialist</w:t>
            </w:r>
          </w:p>
        </w:tc>
        <w:tc>
          <w:tcPr>
            <w:tcW w:w="3360" w:type="dxa"/>
          </w:tcPr>
          <w:p w14:paraId="5A1A06A4" w14:textId="77777777" w:rsidR="007546D6" w:rsidRPr="00B60422" w:rsidRDefault="00DE72F6">
            <w:pPr>
              <w:spacing w:after="20"/>
              <w:rPr>
                <w:color w:val="000000" w:themeColor="text1"/>
              </w:rPr>
            </w:pPr>
            <w:r w:rsidRPr="00B60422">
              <w:rPr>
                <w:color w:val="000000" w:themeColor="text1"/>
                <w:sz w:val="18"/>
              </w:rPr>
              <w:t>14.71%</w:t>
            </w:r>
          </w:p>
        </w:tc>
      </w:tr>
      <w:tr w:rsidR="007546D6" w:rsidRPr="00B60422" w14:paraId="318472EE" w14:textId="77777777">
        <w:tc>
          <w:tcPr>
            <w:tcW w:w="3360" w:type="dxa"/>
          </w:tcPr>
          <w:p w14:paraId="73CEB467" w14:textId="77777777" w:rsidR="007546D6" w:rsidRPr="00B60422" w:rsidRDefault="00DE72F6">
            <w:pPr>
              <w:spacing w:after="20"/>
              <w:rPr>
                <w:color w:val="000000" w:themeColor="text1"/>
              </w:rPr>
            </w:pPr>
            <w:r w:rsidRPr="00B60422">
              <w:rPr>
                <w:color w:val="000000" w:themeColor="text1"/>
                <w:sz w:val="18"/>
              </w:rPr>
              <w:t>5</w:t>
            </w:r>
          </w:p>
        </w:tc>
        <w:tc>
          <w:tcPr>
            <w:tcW w:w="3360" w:type="dxa"/>
          </w:tcPr>
          <w:p w14:paraId="5BEBD412" w14:textId="77777777" w:rsidR="007546D6" w:rsidRPr="00B60422" w:rsidRDefault="00DE72F6">
            <w:pPr>
              <w:spacing w:after="20"/>
              <w:rPr>
                <w:color w:val="000000" w:themeColor="text1"/>
              </w:rPr>
            </w:pPr>
            <w:r w:rsidRPr="00B60422">
              <w:rPr>
                <w:color w:val="000000" w:themeColor="text1"/>
                <w:sz w:val="18"/>
              </w:rPr>
              <w:t>Lead Software Engineer – Finance</w:t>
            </w:r>
          </w:p>
        </w:tc>
        <w:tc>
          <w:tcPr>
            <w:tcW w:w="3360" w:type="dxa"/>
          </w:tcPr>
          <w:p w14:paraId="01338BBD" w14:textId="77777777" w:rsidR="007546D6" w:rsidRPr="00B60422" w:rsidRDefault="00DE72F6">
            <w:pPr>
              <w:spacing w:after="20"/>
              <w:rPr>
                <w:color w:val="000000" w:themeColor="text1"/>
              </w:rPr>
            </w:pPr>
            <w:r w:rsidRPr="00B60422">
              <w:rPr>
                <w:color w:val="000000" w:themeColor="text1"/>
                <w:sz w:val="18"/>
              </w:rPr>
              <w:t>14.59%</w:t>
            </w:r>
          </w:p>
        </w:tc>
      </w:tr>
    </w:tbl>
    <w:p w14:paraId="4139E0D0" w14:textId="77777777" w:rsidR="007546D6" w:rsidRPr="00B60422" w:rsidRDefault="00DE72F6">
      <w:pPr>
        <w:rPr>
          <w:color w:val="000000" w:themeColor="text1"/>
        </w:rPr>
      </w:pPr>
      <w:r w:rsidRPr="00B60422">
        <w:rPr>
          <w:color w:val="000000" w:themeColor="text1"/>
        </w:rPr>
        <w:t>The first job has the highest similarity among the displayed results, followed by the second and subsequent recommendations. This shows that the method can turn textual comparisons into an ordered list. For example, 17.94% corresponds to a cosine similarity of approximately 0.1794; it does not mean the candidate has a 17.94% chance of being hired.</w:t>
      </w:r>
    </w:p>
    <w:p w14:paraId="6472746C" w14:textId="77777777" w:rsidR="007546D6" w:rsidRPr="00B60422" w:rsidRDefault="00DE72F6">
      <w:pPr>
        <w:pStyle w:val="Heading1"/>
        <w:rPr>
          <w:color w:val="000000" w:themeColor="text1"/>
        </w:rPr>
      </w:pPr>
      <w:r w:rsidRPr="00B60422">
        <w:rPr>
          <w:color w:val="000000" w:themeColor="text1"/>
        </w:rPr>
        <w:t>Strengths</w:t>
      </w:r>
    </w:p>
    <w:p w14:paraId="15E94820" w14:textId="77777777" w:rsidR="007546D6" w:rsidRPr="00B60422" w:rsidRDefault="00DE72F6">
      <w:pPr>
        <w:pStyle w:val="ListBullet"/>
        <w:rPr>
          <w:color w:val="000000" w:themeColor="text1"/>
        </w:rPr>
      </w:pPr>
      <w:r w:rsidRPr="00B60422">
        <w:rPr>
          <w:color w:val="000000" w:themeColor="text1"/>
        </w:rPr>
        <w:t>Simple and interpretable recommendation process.</w:t>
      </w:r>
    </w:p>
    <w:p w14:paraId="3180B4E4" w14:textId="77777777" w:rsidR="007546D6" w:rsidRPr="00B60422" w:rsidRDefault="00DE72F6">
      <w:pPr>
        <w:pStyle w:val="ListBullet"/>
        <w:rPr>
          <w:color w:val="000000" w:themeColor="text1"/>
        </w:rPr>
      </w:pPr>
      <w:r w:rsidRPr="00B60422">
        <w:rPr>
          <w:color w:val="000000" w:themeColor="text1"/>
        </w:rPr>
        <w:t>Uses job descriptions and skill information directly.</w:t>
      </w:r>
    </w:p>
    <w:p w14:paraId="31A84A53" w14:textId="77777777" w:rsidR="007546D6" w:rsidRPr="00B60422" w:rsidRDefault="00DE72F6">
      <w:pPr>
        <w:pStyle w:val="ListBullet"/>
        <w:rPr>
          <w:color w:val="000000" w:themeColor="text1"/>
        </w:rPr>
      </w:pPr>
      <w:r w:rsidRPr="00B60422">
        <w:rPr>
          <w:color w:val="000000" w:themeColor="text1"/>
        </w:rPr>
        <w:t>Does not require labeled hiring outcomes.</w:t>
      </w:r>
    </w:p>
    <w:p w14:paraId="20380E2C" w14:textId="77777777" w:rsidR="007546D6" w:rsidRPr="00B60422" w:rsidRDefault="00DE72F6">
      <w:pPr>
        <w:pStyle w:val="ListBullet"/>
        <w:rPr>
          <w:color w:val="000000" w:themeColor="text1"/>
        </w:rPr>
      </w:pPr>
      <w:r w:rsidRPr="00B60422">
        <w:rPr>
          <w:color w:val="000000" w:themeColor="text1"/>
        </w:rPr>
        <w:t>Prioritizes results instead of displaying an unranked list.</w:t>
      </w:r>
    </w:p>
    <w:p w14:paraId="2184746B" w14:textId="77777777" w:rsidR="007546D6" w:rsidRPr="00B60422" w:rsidRDefault="00DE72F6">
      <w:pPr>
        <w:pStyle w:val="Heading1"/>
        <w:rPr>
          <w:color w:val="000000" w:themeColor="text1"/>
        </w:rPr>
      </w:pPr>
      <w:r w:rsidRPr="00B60422">
        <w:rPr>
          <w:color w:val="000000" w:themeColor="text1"/>
        </w:rPr>
        <w:t>Limitations</w:t>
      </w:r>
    </w:p>
    <w:p w14:paraId="7172FCD1" w14:textId="77777777" w:rsidR="007546D6" w:rsidRPr="00B60422" w:rsidRDefault="00DE72F6">
      <w:pPr>
        <w:pStyle w:val="ListBullet"/>
        <w:rPr>
          <w:color w:val="000000" w:themeColor="text1"/>
        </w:rPr>
      </w:pPr>
      <w:r w:rsidRPr="00B60422">
        <w:rPr>
          <w:color w:val="000000" w:themeColor="text1"/>
        </w:rPr>
        <w:t>TF-IDF does not deeply understand meaning or synonyms.</w:t>
      </w:r>
    </w:p>
    <w:p w14:paraId="6359D6DC" w14:textId="77777777" w:rsidR="007546D6" w:rsidRPr="00B60422" w:rsidRDefault="00DE72F6">
      <w:pPr>
        <w:pStyle w:val="ListBullet"/>
        <w:rPr>
          <w:color w:val="000000" w:themeColor="text1"/>
        </w:rPr>
      </w:pPr>
      <w:r w:rsidRPr="00B60422">
        <w:rPr>
          <w:color w:val="000000" w:themeColor="text1"/>
        </w:rPr>
        <w:t>The dataset is primarily job-side data and does not include hired/not-hired labels.</w:t>
      </w:r>
    </w:p>
    <w:p w14:paraId="0894965C" w14:textId="77777777" w:rsidR="007546D6" w:rsidRPr="00B60422" w:rsidRDefault="00DE72F6">
      <w:pPr>
        <w:pStyle w:val="ListBullet"/>
        <w:rPr>
          <w:color w:val="000000" w:themeColor="text1"/>
        </w:rPr>
      </w:pPr>
      <w:r w:rsidRPr="00B60422">
        <w:rPr>
          <w:color w:val="000000" w:themeColor="text1"/>
        </w:rPr>
        <w:t>Salary, location, experience, and work-mode preferences are not fully included.</w:t>
      </w:r>
    </w:p>
    <w:p w14:paraId="4758F222" w14:textId="77777777" w:rsidR="007546D6" w:rsidRPr="00B60422" w:rsidRDefault="00DE72F6">
      <w:pPr>
        <w:pStyle w:val="ListBullet"/>
        <w:rPr>
          <w:color w:val="000000" w:themeColor="text1"/>
        </w:rPr>
      </w:pPr>
      <w:r w:rsidRPr="00B60422">
        <w:rPr>
          <w:color w:val="000000" w:themeColor="text1"/>
        </w:rPr>
        <w:t>Repeated job titles may appear for different records, and textual similarity does not guarantee suitability.</w:t>
      </w:r>
    </w:p>
    <w:p w14:paraId="3A4DCA5C" w14:textId="77777777" w:rsidR="007546D6" w:rsidRPr="00B60422" w:rsidRDefault="00DE72F6">
      <w:pPr>
        <w:rPr>
          <w:color w:val="000000" w:themeColor="text1"/>
        </w:rPr>
      </w:pPr>
      <w:r w:rsidRPr="00B60422">
        <w:rPr>
          <w:color w:val="000000" w:themeColor="text1"/>
        </w:rPr>
        <w:br w:type="page"/>
      </w:r>
    </w:p>
    <w:p w14:paraId="5558F440" w14:textId="77777777" w:rsidR="007546D6" w:rsidRPr="00B60422" w:rsidRDefault="00DE72F6">
      <w:pPr>
        <w:pStyle w:val="Heading1"/>
        <w:rPr>
          <w:color w:val="000000" w:themeColor="text1"/>
        </w:rPr>
      </w:pPr>
      <w:r w:rsidRPr="00B60422">
        <w:rPr>
          <w:color w:val="000000" w:themeColor="text1"/>
        </w:rPr>
        <w:lastRenderedPageBreak/>
        <w:t>8. Assumptions, Responsible Use, and Evaluation</w:t>
      </w:r>
    </w:p>
    <w:p w14:paraId="509F2A5E" w14:textId="77777777" w:rsidR="007546D6" w:rsidRPr="00B60422" w:rsidRDefault="00DE72F6">
      <w:pPr>
        <w:rPr>
          <w:color w:val="000000" w:themeColor="text1"/>
        </w:rPr>
      </w:pPr>
      <w:r w:rsidRPr="00B60422">
        <w:rPr>
          <w:color w:val="000000" w:themeColor="text1"/>
        </w:rPr>
        <w:t>The project assumes that job descriptions and skill sets contain useful information about job requirements, candidate information can be represented as text, and higher textual similarity is a useful first indicator of relevance. However, the approach is a recommendation aid, not an automated hiring decision system. Similarity scores do not measure candidate quality or guarantee an interview or job offer.</w:t>
      </w:r>
    </w:p>
    <w:p w14:paraId="0529404D" w14:textId="77777777" w:rsidR="007546D6" w:rsidRPr="00B60422" w:rsidRDefault="00DE72F6">
      <w:pPr>
        <w:rPr>
          <w:color w:val="000000" w:themeColor="text1"/>
        </w:rPr>
      </w:pPr>
      <w:r w:rsidRPr="00B60422">
        <w:rPr>
          <w:color w:val="000000" w:themeColor="text1"/>
        </w:rPr>
        <w:t xml:space="preserve">Real recruitment may also depend on interviews, salary expectations, work authorization, location, availability, experience, and company-specific criteria. A production system would require privacy protections, fairness testing, monitoring, validation, and human oversight. Since the dataset does not contain ground-truth relevance labels, accuracy, precision, recall, F1-score, and ROC-AUC are not appropriate for evaluating the current recommendation output. With future user relevance labels, ranking metrics </w:t>
      </w:r>
      <w:r w:rsidRPr="00B60422">
        <w:rPr>
          <w:color w:val="000000" w:themeColor="text1"/>
        </w:rPr>
        <w:t>such as Precision@K, Recall@K, and NDCG@K could be considered.</w:t>
      </w:r>
    </w:p>
    <w:p w14:paraId="1A948FE2" w14:textId="77777777" w:rsidR="007546D6" w:rsidRPr="00B60422" w:rsidRDefault="00DE72F6">
      <w:pPr>
        <w:pStyle w:val="Heading1"/>
        <w:rPr>
          <w:color w:val="000000" w:themeColor="text1"/>
        </w:rPr>
      </w:pPr>
      <w:r w:rsidRPr="00B60422">
        <w:rPr>
          <w:color w:val="000000" w:themeColor="text1"/>
        </w:rPr>
        <w:t>9. Conclusion</w:t>
      </w:r>
    </w:p>
    <w:p w14:paraId="506096A2" w14:textId="77777777" w:rsidR="007546D6" w:rsidRPr="00B60422" w:rsidRDefault="00DE72F6">
      <w:pPr>
        <w:rPr>
          <w:color w:val="000000" w:themeColor="text1"/>
        </w:rPr>
      </w:pPr>
      <w:r w:rsidRPr="00B60422">
        <w:rPr>
          <w:color w:val="000000" w:themeColor="text1"/>
        </w:rPr>
        <w:t>This project demonstrates job recommendation using Content-Based Filtering, TF-IDF, and cosine similarity. The 1,167-record dataset was inspected and prepared, text was converted into numerical vectors, and similarity scores were used to rank job postings. The displayed results show how candidates can prioritize jobs with stronger textual matches. The approach is straightforward and interpretable, but lexical similarity is not the same as semantic understanding or hiring probability. Additional features and</w:t>
      </w:r>
      <w:r w:rsidRPr="00B60422">
        <w:rPr>
          <w:color w:val="000000" w:themeColor="text1"/>
        </w:rPr>
        <w:t xml:space="preserve"> evaluation would be needed for a more complete recruitment system.</w:t>
      </w:r>
    </w:p>
    <w:p w14:paraId="247FB446" w14:textId="77777777" w:rsidR="007546D6" w:rsidRPr="00B60422" w:rsidRDefault="00DE72F6">
      <w:pPr>
        <w:pStyle w:val="Heading1"/>
        <w:rPr>
          <w:color w:val="000000" w:themeColor="text1"/>
        </w:rPr>
      </w:pPr>
      <w:r w:rsidRPr="00B60422">
        <w:rPr>
          <w:color w:val="000000" w:themeColor="text1"/>
        </w:rPr>
        <w:t>10. Future Scope</w:t>
      </w:r>
    </w:p>
    <w:p w14:paraId="523398BA" w14:textId="77777777" w:rsidR="007546D6" w:rsidRPr="00B60422" w:rsidRDefault="00DE72F6">
      <w:pPr>
        <w:pStyle w:val="ListBullet"/>
        <w:rPr>
          <w:color w:val="000000" w:themeColor="text1"/>
        </w:rPr>
      </w:pPr>
      <w:r w:rsidRPr="00B60422">
        <w:rPr>
          <w:color w:val="000000" w:themeColor="text1"/>
        </w:rPr>
        <w:t>Allow resume uploads and automatically extract skills, education, experience, and certifications.</w:t>
      </w:r>
    </w:p>
    <w:p w14:paraId="2076F35C" w14:textId="77777777" w:rsidR="007546D6" w:rsidRPr="00B60422" w:rsidRDefault="00DE72F6">
      <w:pPr>
        <w:pStyle w:val="ListBullet"/>
        <w:rPr>
          <w:color w:val="000000" w:themeColor="text1"/>
        </w:rPr>
      </w:pPr>
      <w:r w:rsidRPr="00B60422">
        <w:rPr>
          <w:color w:val="000000" w:themeColor="text1"/>
        </w:rPr>
        <w:t>Use embeddings or transformer-based models for better semantic matching.</w:t>
      </w:r>
    </w:p>
    <w:p w14:paraId="0E62D775" w14:textId="77777777" w:rsidR="007546D6" w:rsidRPr="00B60422" w:rsidRDefault="00DE72F6">
      <w:pPr>
        <w:pStyle w:val="ListBullet"/>
        <w:rPr>
          <w:color w:val="000000" w:themeColor="text1"/>
        </w:rPr>
      </w:pPr>
      <w:r w:rsidRPr="00B60422">
        <w:rPr>
          <w:color w:val="000000" w:themeColor="text1"/>
        </w:rPr>
        <w:t>Include location, work mode, experience, and salary preferences.</w:t>
      </w:r>
    </w:p>
    <w:p w14:paraId="00F05E7A" w14:textId="77777777" w:rsidR="007546D6" w:rsidRPr="00B60422" w:rsidRDefault="00DE72F6">
      <w:pPr>
        <w:pStyle w:val="ListBullet"/>
        <w:rPr>
          <w:color w:val="000000" w:themeColor="text1"/>
        </w:rPr>
      </w:pPr>
      <w:r w:rsidRPr="00B60422">
        <w:rPr>
          <w:color w:val="000000" w:themeColor="text1"/>
        </w:rPr>
        <w:t>Develop a complete web application for profiles, saved jobs, and updated recommendations.</w:t>
      </w:r>
    </w:p>
    <w:p w14:paraId="20651FED" w14:textId="77777777" w:rsidR="007546D6" w:rsidRPr="00B60422" w:rsidRDefault="00DE72F6">
      <w:pPr>
        <w:pStyle w:val="ListBullet"/>
        <w:rPr>
          <w:color w:val="000000" w:themeColor="text1"/>
        </w:rPr>
      </w:pPr>
      <w:r w:rsidRPr="00B60422">
        <w:rPr>
          <w:color w:val="000000" w:themeColor="text1"/>
        </w:rPr>
        <w:t>Add skill-gap analysis to identify missing job skills.</w:t>
      </w:r>
    </w:p>
    <w:p w14:paraId="62868404" w14:textId="77777777" w:rsidR="007546D6" w:rsidRPr="00B60422" w:rsidRDefault="00DE72F6">
      <w:pPr>
        <w:pStyle w:val="ListBullet"/>
        <w:rPr>
          <w:color w:val="000000" w:themeColor="text1"/>
        </w:rPr>
      </w:pPr>
      <w:r w:rsidRPr="00B60422">
        <w:rPr>
          <w:color w:val="000000" w:themeColor="text1"/>
        </w:rPr>
        <w:t>Combine content-based methods with collaborative signals when interaction data becomes available.</w:t>
      </w:r>
    </w:p>
    <w:p w14:paraId="5D836647" w14:textId="77777777" w:rsidR="007546D6" w:rsidRPr="00B60422" w:rsidRDefault="00DE72F6">
      <w:pPr>
        <w:pStyle w:val="ListBullet"/>
        <w:rPr>
          <w:color w:val="000000" w:themeColor="text1"/>
        </w:rPr>
      </w:pPr>
      <w:r w:rsidRPr="00B60422">
        <w:rPr>
          <w:color w:val="000000" w:themeColor="text1"/>
        </w:rPr>
        <w:t>Collect relevance feedback and evaluate ranking quality using suitable metrics.</w:t>
      </w:r>
    </w:p>
    <w:p w14:paraId="14F7ABA1" w14:textId="77777777" w:rsidR="007546D6" w:rsidRPr="00B60422" w:rsidRDefault="00DE72F6">
      <w:pPr>
        <w:pStyle w:val="Heading1"/>
        <w:rPr>
          <w:color w:val="000000" w:themeColor="text1"/>
        </w:rPr>
      </w:pPr>
      <w:r w:rsidRPr="00B60422">
        <w:rPr>
          <w:color w:val="000000" w:themeColor="text1"/>
        </w:rPr>
        <w:t>11. Team Contribution</w:t>
      </w:r>
    </w:p>
    <w:p w14:paraId="7C80004C" w14:textId="77777777" w:rsidR="007546D6" w:rsidRPr="00B60422" w:rsidRDefault="00DE72F6">
      <w:pPr>
        <w:rPr>
          <w:color w:val="000000" w:themeColor="text1"/>
        </w:rPr>
      </w:pPr>
      <w:r w:rsidRPr="00B60422">
        <w:rPr>
          <w:color w:val="000000" w:themeColor="text1"/>
        </w:rPr>
        <w:t>B. Sai Sri Hasini (2520030116): Worked primarily on dataset understanding, data preparation, EDA, text preprocessing, TF-IDF, content-based filtering, cosine similarity, ranking, results analysis, limitations, and testing.</w:t>
      </w:r>
    </w:p>
    <w:p w14:paraId="55986862" w14:textId="77777777" w:rsidR="007546D6" w:rsidRPr="00B60422" w:rsidRDefault="00DE72F6">
      <w:pPr>
        <w:rPr>
          <w:color w:val="000000" w:themeColor="text1"/>
        </w:rPr>
      </w:pPr>
      <w:r w:rsidRPr="00B60422">
        <w:rPr>
          <w:color w:val="000000" w:themeColor="text1"/>
        </w:rPr>
        <w:t>P. Dhanasri (2520030115): Worked primarily on the website/frontend, user interface, display of job information and recommendations, integration of the ML functionality, testing, and presentation.</w:t>
      </w:r>
    </w:p>
    <w:p w14:paraId="52E94C58" w14:textId="77777777" w:rsidR="007546D6" w:rsidRPr="00B60422" w:rsidRDefault="00DE72F6">
      <w:pPr>
        <w:rPr>
          <w:color w:val="000000" w:themeColor="text1"/>
        </w:rPr>
      </w:pPr>
      <w:r w:rsidRPr="00B60422">
        <w:rPr>
          <w:color w:val="000000" w:themeColor="text1"/>
        </w:rPr>
        <w:t>Shared contribution: Both members contributed to problem understanding, system design discussions, integration, testing, and preparation of the final presentation.</w:t>
      </w:r>
    </w:p>
    <w:p w14:paraId="5B22B684" w14:textId="77777777" w:rsidR="007546D6" w:rsidRPr="00B60422" w:rsidRDefault="00DE72F6">
      <w:pPr>
        <w:pStyle w:val="Heading1"/>
        <w:rPr>
          <w:color w:val="000000" w:themeColor="text1"/>
        </w:rPr>
      </w:pPr>
      <w:r w:rsidRPr="00B60422">
        <w:rPr>
          <w:color w:val="000000" w:themeColor="text1"/>
        </w:rPr>
        <w:t>12. References</w:t>
      </w:r>
    </w:p>
    <w:p w14:paraId="5DC0CB08" w14:textId="77777777" w:rsidR="007546D6" w:rsidRPr="00B60422" w:rsidRDefault="00DE72F6">
      <w:pPr>
        <w:rPr>
          <w:color w:val="000000" w:themeColor="text1"/>
        </w:rPr>
      </w:pPr>
      <w:r w:rsidRPr="00B60422">
        <w:rPr>
          <w:color w:val="000000" w:themeColor="text1"/>
        </w:rPr>
        <w:t>1. Job Skill Set dataset (1,167 job records, five columns).</w:t>
      </w:r>
      <w:r w:rsidRPr="00B60422">
        <w:rPr>
          <w:color w:val="000000" w:themeColor="text1"/>
        </w:rPr>
        <w:br/>
      </w:r>
      <w:r w:rsidRPr="00B60422">
        <w:rPr>
          <w:color w:val="000000" w:themeColor="text1"/>
        </w:rPr>
        <w:t>2. Project presentation: “Job Recommendation and Candidate Matching Using Content-Based Filtering and Cosine Similarity,” Machine Learning, A.Y. 2026–27.</w:t>
      </w:r>
      <w:r w:rsidRPr="00B60422">
        <w:rPr>
          <w:color w:val="000000" w:themeColor="text1"/>
        </w:rPr>
        <w:br/>
        <w:t>3. Çelik Ertuğrul, D. and Bitirim, S., “Job Recommender Systems: A Systematic Literature Review, Applications, Open Issues, and Challenges,” Journal of Big Data, 2025.</w:t>
      </w:r>
      <w:r w:rsidRPr="00B60422">
        <w:rPr>
          <w:color w:val="000000" w:themeColor="text1"/>
        </w:rPr>
        <w:br/>
        <w:t>4. Standard machine-learning references for TF-IDF, text vectorization, and cosine similarity.</w:t>
      </w:r>
      <w:r w:rsidRPr="00B60422">
        <w:rPr>
          <w:color w:val="000000" w:themeColor="text1"/>
        </w:rPr>
        <w:br/>
        <w:t>5. Scikit-learn documentation for text feature extraction and similarity-based processing.</w:t>
      </w:r>
    </w:p>
    <w:p w14:paraId="2DCAFA11" w14:textId="77777777" w:rsidR="00B60422" w:rsidRPr="00B60422" w:rsidRDefault="00B60422" w:rsidP="00B60422"/>
    <w:p w14:paraId="6C7B0DDC" w14:textId="23D7E5A2" w:rsidR="007546D6" w:rsidRDefault="007546D6">
      <w:pPr>
        <w:rPr>
          <w:color w:val="000000" w:themeColor="text1"/>
        </w:rPr>
      </w:pPr>
    </w:p>
    <w:p w14:paraId="07E6F71D" w14:textId="77777777" w:rsidR="00B60422" w:rsidRDefault="00B60422">
      <w:pPr>
        <w:rPr>
          <w:color w:val="000000" w:themeColor="text1"/>
        </w:rPr>
      </w:pPr>
    </w:p>
    <w:p w14:paraId="7A3AE9F0" w14:textId="77777777" w:rsidR="00B60422" w:rsidRPr="00B60422" w:rsidRDefault="00B60422">
      <w:pPr>
        <w:rPr>
          <w:color w:val="000000" w:themeColor="text1"/>
        </w:rPr>
      </w:pPr>
    </w:p>
    <w:p w14:paraId="47CF90FB" w14:textId="7D5819CB" w:rsidR="007546D6" w:rsidRPr="00B60422" w:rsidRDefault="00DE72F6" w:rsidP="00B60422">
      <w:pPr>
        <w:jc w:val="right"/>
        <w:rPr>
          <w:color w:val="000000" w:themeColor="text1"/>
        </w:rPr>
      </w:pPr>
      <w:r w:rsidRPr="00B60422">
        <w:rPr>
          <w:color w:val="000000" w:themeColor="text1"/>
        </w:rPr>
        <w:t>Signature</w:t>
      </w:r>
      <w:r w:rsidR="00B60422">
        <w:rPr>
          <w:color w:val="000000" w:themeColor="text1"/>
        </w:rPr>
        <w:t xml:space="preserve"> of the team members</w:t>
      </w:r>
      <w:r w:rsidRPr="00B60422">
        <w:rPr>
          <w:color w:val="000000" w:themeColor="text1"/>
        </w:rPr>
        <w:t xml:space="preserve">   </w:t>
      </w:r>
      <w:r w:rsidRPr="00B60422">
        <w:rPr>
          <w:color w:val="000000" w:themeColor="text1"/>
        </w:rPr>
        <w:br/>
      </w:r>
      <w:r w:rsidRPr="00B60422">
        <w:rPr>
          <w:color w:val="000000" w:themeColor="text1"/>
        </w:rPr>
        <w:br/>
      </w:r>
    </w:p>
    <w:sectPr w:rsidR="007546D6" w:rsidRPr="00B60422"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67E00" w14:textId="77777777" w:rsidR="00DE72F6" w:rsidRDefault="00DE72F6">
      <w:pPr>
        <w:spacing w:after="0"/>
      </w:pPr>
      <w:r>
        <w:separator/>
      </w:r>
    </w:p>
  </w:endnote>
  <w:endnote w:type="continuationSeparator" w:id="0">
    <w:p w14:paraId="071FB70E" w14:textId="77777777" w:rsidR="00DE72F6" w:rsidRDefault="00DE72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8745" w14:textId="77777777" w:rsidR="007546D6" w:rsidRDefault="00DE72F6">
    <w:pPr>
      <w:pStyle w:val="Footer"/>
      <w:jc w:val="center"/>
    </w:pPr>
    <w:r>
      <w:rPr>
        <w:sz w:val="16"/>
      </w:rPr>
      <w:t xml:space="preserve">ML Case-Study </w:t>
    </w:r>
    <w:proofErr w:type="gramStart"/>
    <w:r>
      <w:rPr>
        <w:sz w:val="16"/>
      </w:rPr>
      <w:t>Report  |</w:t>
    </w:r>
    <w:proofErr w:type="gramEnd"/>
    <w:r>
      <w:rPr>
        <w:sz w:val="16"/>
      </w:rPr>
      <w:t xml:space="preserve">  Page </w:t>
    </w:r>
    <w:r>
      <w:rPr>
        <w:sz w:val="16"/>
      </w:rPr>
      <w:fldChar w:fldCharType="begin"/>
    </w:r>
    <w:r>
      <w:rPr>
        <w:sz w:val="16"/>
      </w:rPr>
      <w:instrText xml:space="preserve"> PAGE </w:instrText>
    </w:r>
    <w:r w:rsidR="00B60422">
      <w:rPr>
        <w:sz w:val="16"/>
      </w:rPr>
      <w:fldChar w:fldCharType="separate"/>
    </w:r>
    <w:r w:rsidR="00B6042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3438" w14:textId="77777777" w:rsidR="00DE72F6" w:rsidRDefault="00DE72F6">
      <w:pPr>
        <w:spacing w:after="0"/>
      </w:pPr>
      <w:r>
        <w:separator/>
      </w:r>
    </w:p>
  </w:footnote>
  <w:footnote w:type="continuationSeparator" w:id="0">
    <w:p w14:paraId="4DCFF44E" w14:textId="77777777" w:rsidR="00DE72F6" w:rsidRDefault="00DE72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6697970">
    <w:abstractNumId w:val="8"/>
  </w:num>
  <w:num w:numId="2" w16cid:durableId="882793633">
    <w:abstractNumId w:val="6"/>
  </w:num>
  <w:num w:numId="3" w16cid:durableId="416484776">
    <w:abstractNumId w:val="5"/>
  </w:num>
  <w:num w:numId="4" w16cid:durableId="236550107">
    <w:abstractNumId w:val="4"/>
  </w:num>
  <w:num w:numId="5" w16cid:durableId="1878160768">
    <w:abstractNumId w:val="7"/>
  </w:num>
  <w:num w:numId="6" w16cid:durableId="77558581">
    <w:abstractNumId w:val="3"/>
  </w:num>
  <w:num w:numId="7" w16cid:durableId="2000113713">
    <w:abstractNumId w:val="2"/>
  </w:num>
  <w:num w:numId="8" w16cid:durableId="1531339908">
    <w:abstractNumId w:val="1"/>
  </w:num>
  <w:num w:numId="9" w16cid:durableId="642009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A0C"/>
    <w:rsid w:val="0015074B"/>
    <w:rsid w:val="0029639D"/>
    <w:rsid w:val="00326F90"/>
    <w:rsid w:val="007546D6"/>
    <w:rsid w:val="00807441"/>
    <w:rsid w:val="00AA1D8D"/>
    <w:rsid w:val="00B47730"/>
    <w:rsid w:val="00B60422"/>
    <w:rsid w:val="00CB0664"/>
    <w:rsid w:val="00DE72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4CBD5"/>
  <w14:defaultImageDpi w14:val="300"/>
  <w15:docId w15:val="{20D69A57-F537-46CE-87AC-6AD6E6E6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1567</Words>
  <Characters>8933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hasinireddy08.b@gmail.com</cp:lastModifiedBy>
  <cp:revision>2</cp:revision>
  <dcterms:created xsi:type="dcterms:W3CDTF">2026-10-13T05:41:00Z</dcterms:created>
  <dcterms:modified xsi:type="dcterms:W3CDTF">2026-10-13T05:41:00Z</dcterms:modified>
  <cp:category/>
</cp:coreProperties>
</file>